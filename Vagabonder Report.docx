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Vagabonder - Social Travel Connection Platform</w:t>
      </w:r>
    </w:p>
    <w:p>
      <w:pPr>
        <w:spacing w:after="120"/>
      </w:pPr>
    </w:p>
    <w:p>
      <w:pPr>
        <w:jc w:val="center"/>
      </w:pPr>
      <w:r>
        <w:rPr>
          <w:i/>
        </w:rPr>
        <w:t>(ES-452: Major Project - Dissertation)</w:t>
      </w:r>
    </w:p>
    <w:p>
      <w:pPr>
        <w:spacing w:after="240"/>
      </w:pPr>
    </w:p>
    <w:p>
      <w:pPr>
        <w:jc w:val="center"/>
      </w:pPr>
      <w:r>
        <w:t>submitted in partial fulfillment of the requirement</w:t>
      </w:r>
    </w:p>
    <w:p>
      <w:pPr>
        <w:jc w:val="center"/>
      </w:pPr>
      <w:r>
        <w:t>for the award of the degree of</w:t>
      </w:r>
    </w:p>
    <w:p>
      <w:pPr>
        <w:spacing w:after="240"/>
      </w:pPr>
    </w:p>
    <w:p>
      <w:pPr>
        <w:jc w:val="center"/>
      </w:pPr>
      <w:r>
        <w:rPr>
          <w:b/>
        </w:rPr>
        <w:t>Bachelor of Technology</w:t>
      </w:r>
    </w:p>
    <w:p>
      <w:pPr>
        <w:jc w:val="center"/>
      </w:pPr>
      <w:r>
        <w:t>in</w:t>
      </w:r>
    </w:p>
    <w:p>
      <w:pPr>
        <w:jc w:val="center"/>
      </w:pPr>
      <w:r>
        <w:rPr>
          <w:b/>
        </w:rPr>
        <w:t>Computer Science &amp; Engineering</w:t>
      </w:r>
    </w:p>
    <w:p>
      <w:pPr>
        <w:spacing w:after="240"/>
      </w:pPr>
    </w:p>
    <w:p>
      <w:pPr>
        <w:jc w:val="center"/>
      </w:pPr>
      <w:r>
        <w:rPr>
          <w:b/>
        </w:rPr>
        <w:t>Submitted by</w:t>
      </w:r>
    </w:p>
    <w:p>
      <w:pPr>
        <w:jc w:val="center"/>
      </w:pPr>
      <w:r>
        <w:rPr>
          <w:b/>
        </w:rPr>
        <w:t>Aditya Bhardwaj</w:t>
      </w:r>
    </w:p>
    <w:p>
      <w:pPr>
        <w:jc w:val="center"/>
      </w:pPr>
      <w:r>
        <w:t>36520802721</w:t>
      </w:r>
    </w:p>
    <w:p>
      <w:pPr>
        <w:spacing w:after="240"/>
      </w:pPr>
    </w:p>
    <w:p>
      <w:pPr>
        <w:jc w:val="center"/>
      </w:pPr>
      <w:r>
        <w:rPr>
          <w:b/>
        </w:rPr>
        <w:t>Under the supervision of</w:t>
      </w:r>
    </w:p>
    <w:p>
      <w:pPr>
        <w:jc w:val="center"/>
      </w:pPr>
      <w:r>
        <w:rPr>
          <w:b/>
        </w:rPr>
        <w:t xml:space="preserve">DR. DEEPTI JAIN </w:t>
      </w:r>
    </w:p>
    <w:p>
      <w:pPr>
        <w:jc w:val="center"/>
      </w:pPr>
      <w:r>
        <w:t>ASSISTANT PROFESSOR, CSE</w:t>
      </w:r>
    </w:p>
    <w:p>
      <w:pPr>
        <w:spacing w:after="720"/>
      </w:pPr>
    </w:p>
    <w:p>
      <w:pPr>
        <w:jc w:val="center"/>
      </w:pPr>
      <w:r>
        <w:rPr>
          <w:b/>
        </w:rPr>
        <w:t>Department of Computer Science &amp; Engineering</w:t>
        <w:br/>
        <w:br/>
        <w:t>Bhagwan Parshuram Institute of Technology</w:t>
        <w:br/>
        <w:br/>
        <w:t>PSP-4, Sector-17, Rohini, Delhi-110089</w:t>
      </w:r>
    </w:p>
    <w:p>
      <w:pPr>
        <w:jc w:val="center"/>
      </w:pPr>
      <w:r>
        <w:t>May 2025</w:t>
      </w:r>
    </w:p>
    <w:p>
      <w:pPr>
        <w:sectPr>
          <w:footerReference w:type="default" r:id="rId9"/>
          <w:pgSz w:w="12240" w:h="15840"/>
          <w:pgMar w:top="1440" w:right="1440" w:bottom="1440" w:left="2160" w:header="720" w:footer="720" w:gutter="0"/>
          <w:cols w:space="720"/>
          <w:docGrid w:linePitch="360"/>
        </w:sectPr>
      </w:pPr>
    </w:p>
    <w:p>
      <w:pPr>
        <w:jc w:val="center"/>
      </w:pPr>
      <w:r>
        <w:rPr>
          <w:b/>
          <w:sz w:val="28"/>
        </w:rPr>
        <w:t>BHAGWAN PARSHURAM INSTITUTE OF TECHNOLOGY</w:t>
      </w:r>
    </w:p>
    <w:p>
      <w:pPr>
        <w:jc w:val="center"/>
      </w:pPr>
      <w:r>
        <w:rPr>
          <w:b/>
          <w:u w:val="single"/>
        </w:rPr>
        <w:t>VISION OF THE INSTITUTE</w:t>
      </w:r>
    </w:p>
    <w:p>
      <w:pPr>
        <w:ind w:left="720" w:hanging="360"/>
        <w:jc w:val="both"/>
      </w:pPr>
      <w:r>
        <w:rPr>
          <w:b/>
        </w:rPr>
        <w:t xml:space="preserve">• </w:t>
      </w:r>
      <w:r>
        <w:t>To establish a leading Global Center of Excellence in multidisciplinary education, training and research in the area of Engineering, Technology and Management.</w:t>
      </w:r>
    </w:p>
    <w:p>
      <w:pPr>
        <w:ind w:left="720" w:hanging="360"/>
        <w:jc w:val="both"/>
      </w:pPr>
      <w:r>
        <w:rPr>
          <w:b/>
        </w:rPr>
        <w:t xml:space="preserve">• </w:t>
      </w:r>
      <w:r>
        <w:t>To produce technologically competent, morally &amp; emotionally strong and ethically sound professionals who excel in their chosen field, practice commitment to their profession and dedicate themselves to the service of mankind.</w:t>
      </w:r>
    </w:p>
    <w:p/>
    <w:p>
      <w:pPr>
        <w:jc w:val="center"/>
      </w:pPr>
      <w:r>
        <w:rPr>
          <w:b/>
          <w:u w:val="single"/>
        </w:rPr>
        <w:t>MISSION OF THE INSTITUTE</w:t>
      </w:r>
    </w:p>
    <w:p>
      <w:pPr>
        <w:ind w:left="720" w:hanging="360"/>
        <w:jc w:val="both"/>
      </w:pPr>
      <w:r>
        <w:rPr>
          <w:b/>
        </w:rPr>
        <w:t xml:space="preserve">• </w:t>
      </w:r>
      <w:r>
        <w:t>To develop world class Laboratories and other Infrastructure conducive in acquiring latest knowledge and expertise.</w:t>
      </w:r>
    </w:p>
    <w:p>
      <w:pPr>
        <w:ind w:left="720" w:hanging="360"/>
        <w:jc w:val="both"/>
      </w:pPr>
      <w:r>
        <w:rPr>
          <w:b/>
        </w:rPr>
        <w:t xml:space="preserve">• </w:t>
      </w:r>
      <w:r>
        <w:t>To bridge the knowledge and competency gaps of institute's fresh pass-outs vis-à-vis field requirements.</w:t>
      </w:r>
    </w:p>
    <w:p>
      <w:pPr>
        <w:ind w:left="720" w:hanging="360"/>
        <w:jc w:val="both"/>
      </w:pPr>
      <w:r>
        <w:rPr>
          <w:b/>
        </w:rPr>
        <w:t xml:space="preserve">• </w:t>
      </w:r>
      <w:r>
        <w:t>To strengthen Industry- Institute Interaction and partnership for imbibing corporate culture amongst our faculty and students.</w:t>
      </w:r>
    </w:p>
    <w:p>
      <w:pPr>
        <w:ind w:left="720" w:hanging="360"/>
        <w:jc w:val="both"/>
      </w:pPr>
      <w:r>
        <w:rPr>
          <w:b/>
        </w:rPr>
        <w:t xml:space="preserve">• </w:t>
      </w:r>
      <w:r>
        <w:t>To promote research culture among faculty and students enhancing their academic and professional confidence needed to face global challenges.</w:t>
      </w:r>
    </w:p>
    <w:p>
      <w:pPr>
        <w:ind w:left="720" w:hanging="360"/>
        <w:jc w:val="both"/>
      </w:pPr>
      <w:r>
        <w:rPr>
          <w:b/>
        </w:rPr>
        <w:t xml:space="preserve">• </w:t>
      </w:r>
      <w:r>
        <w:t>To honour commitment towards social and moral values.</w:t>
      </w:r>
    </w:p>
    <w:p>
      <w:pPr>
        <w:sectPr>
          <w:footerReference w:type="default" r:id="rId10"/>
          <w:pgSz w:w="12240" w:h="15840"/>
          <w:pgMar w:top="1440" w:right="1440" w:bottom="1440" w:left="2160" w:header="720" w:footer="720" w:gutter="0"/>
          <w:cols w:space="720"/>
          <w:docGrid w:linePitch="360"/>
        </w:sectPr>
      </w:pPr>
    </w:p>
    <w:p>
      <w:pPr>
        <w:jc w:val="center"/>
      </w:pPr>
      <w:r>
        <w:rPr>
          <w:b/>
          <w:sz w:val="28"/>
        </w:rPr>
        <w:t>BHAGWAN PARSHURAM INSTITUTE OF TECHNOLOGY</w:t>
      </w:r>
    </w:p>
    <w:p>
      <w:pPr>
        <w:jc w:val="center"/>
      </w:pPr>
      <w:r>
        <w:rPr>
          <w:b/>
          <w:u w:val="single"/>
        </w:rPr>
        <w:t>PROGRAM OUTCOMES (POs)</w:t>
      </w:r>
    </w:p>
    <w:p>
      <w:pPr>
        <w:ind w:left="720" w:hanging="360"/>
        <w:jc w:val="both"/>
      </w:pPr>
      <w:r>
        <w:rPr>
          <w:b/>
        </w:rPr>
        <w:t xml:space="preserve">1. </w:t>
      </w:r>
      <w:r>
        <w:t>Engineering Knowledge: Apply knowledge of mathematics, science, engineering fundamentals, and an engineering specialization to the solution of complex engineering problems.</w:t>
      </w:r>
    </w:p>
    <w:p>
      <w:pPr>
        <w:ind w:left="720" w:hanging="360"/>
        <w:jc w:val="both"/>
      </w:pPr>
      <w:r>
        <w:rPr>
          <w:b/>
        </w:rPr>
        <w:t xml:space="preserve">2. </w:t>
      </w:r>
      <w:r>
        <w:t>Problem Analysis: Identify, formulate, review research literature, and analyze complex engineering problems reaching substantiated conclusions using first principles of mathematics, natural sciences, and engineering sciences.</w:t>
      </w:r>
    </w:p>
    <w:p>
      <w:pPr>
        <w:ind w:left="720" w:hanging="360"/>
        <w:jc w:val="both"/>
      </w:pPr>
      <w:r>
        <w:rPr>
          <w:b/>
        </w:rPr>
        <w:t xml:space="preserve">3. </w:t>
      </w:r>
      <w:r>
        <w:t>Design/development of Solutions: Design solutions for complex engineering problems and design system components or processes that meet specified needs with appropriate consideration for public health and safety, and the cultural, societal, and environmental considerations.</w:t>
      </w:r>
    </w:p>
    <w:p>
      <w:pPr>
        <w:ind w:left="720" w:hanging="360"/>
        <w:jc w:val="both"/>
      </w:pPr>
      <w:r>
        <w:rPr>
          <w:b/>
        </w:rPr>
        <w:t xml:space="preserve">4. </w:t>
      </w:r>
      <w:r>
        <w:t>Conduct Investigations of Complex Problems: Use research-based knowledge and research methods including design of experiments, analysis and interpretation of data, and synthesis of the information to provide valid conclusions.</w:t>
      </w:r>
    </w:p>
    <w:p>
      <w:pPr>
        <w:ind w:left="720" w:hanging="360"/>
        <w:jc w:val="both"/>
      </w:pPr>
      <w:r>
        <w:rPr>
          <w:b/>
        </w:rPr>
        <w:t xml:space="preserve">5. </w:t>
      </w:r>
      <w:r>
        <w:t>Modern Tool Usage: Create, select, and apply appropriate techniques, resources, and modern engineering and IT tools including prediction and modeling to complex engineering activities with an understanding of the limitations.</w:t>
      </w:r>
    </w:p>
    <w:p>
      <w:pPr>
        <w:ind w:left="720" w:hanging="360"/>
        <w:jc w:val="both"/>
      </w:pPr>
      <w:r>
        <w:rPr>
          <w:b/>
        </w:rPr>
        <w:t xml:space="preserve">6. </w:t>
      </w:r>
      <w:r>
        <w:t>The Engineer and Society: Apply reasoning informed by the contextual knowledge to assess societal, health, safety, legal and cultural issues and the consequent responsibilities relevant to the professional engineering practice.</w:t>
      </w:r>
    </w:p>
    <w:p>
      <w:pPr>
        <w:ind w:left="720" w:hanging="360"/>
        <w:jc w:val="both"/>
      </w:pPr>
      <w:r>
        <w:rPr>
          <w:b/>
        </w:rPr>
        <w:t xml:space="preserve">7. </w:t>
      </w:r>
      <w:r>
        <w:t>Environment and Sustainability: Understand the impact of the professional engineering solutions in societal and environmental contexts, and demonstrate the knowledge of, and need for sustainable development.</w:t>
      </w:r>
    </w:p>
    <w:p>
      <w:pPr>
        <w:ind w:left="720" w:hanging="360"/>
        <w:jc w:val="both"/>
      </w:pPr>
      <w:r>
        <w:rPr>
          <w:b/>
        </w:rPr>
        <w:t xml:space="preserve">8. </w:t>
      </w:r>
      <w:r>
        <w:t>Ethics: Apply ethical principles and commit to professional ethics and responsibilities and norms of the engineering practice.</w:t>
      </w:r>
    </w:p>
    <w:p>
      <w:pPr>
        <w:ind w:left="720" w:hanging="360"/>
        <w:jc w:val="both"/>
      </w:pPr>
      <w:r>
        <w:rPr>
          <w:b/>
        </w:rPr>
        <w:t xml:space="preserve">9. </w:t>
      </w:r>
      <w:r>
        <w:t>Individual and Team Work: Function effectively as an individual, and as a member or leader in diverse teams, and in multi-disciplinary settings.</w:t>
      </w:r>
    </w:p>
    <w:p>
      <w:pPr>
        <w:ind w:left="720" w:hanging="360"/>
        <w:jc w:val="both"/>
      </w:pPr>
      <w:r>
        <w:rPr>
          <w:b/>
        </w:rPr>
        <w:t xml:space="preserve">10. </w:t>
      </w:r>
      <w: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ind w:left="720" w:hanging="360"/>
        <w:jc w:val="both"/>
      </w:pPr>
      <w:r>
        <w:rPr>
          <w:b/>
        </w:rPr>
        <w:t xml:space="preserve">11. </w:t>
      </w:r>
      <w:r>
        <w:t>Project Management and Finance: Demonstrate knowledge and understanding of the engineering and management principles and apply these to one's own work, as a member and leader in a team, to manage projects and in multi-disciplinary environments.</w:t>
      </w:r>
    </w:p>
    <w:p>
      <w:pPr>
        <w:ind w:left="720" w:hanging="360"/>
        <w:jc w:val="both"/>
      </w:pPr>
      <w:r>
        <w:rPr>
          <w:b/>
        </w:rPr>
        <w:t xml:space="preserve">12. </w:t>
      </w:r>
      <w:r>
        <w:t>Life-long Learning: Recognize the need for, and have the preparation and ability to engage in independent and life-long learning in the broadest context of technological change.</w:t>
      </w:r>
    </w:p>
    <w:p>
      <w:pPr>
        <w:sectPr>
          <w:pgSz w:w="12240" w:h="15840"/>
          <w:pgMar w:top="1440" w:right="1440" w:bottom="1440" w:left="2160" w:header="720" w:footer="720" w:gutter="0"/>
          <w:cols w:space="720"/>
          <w:docGrid w:linePitch="360"/>
        </w:sectPr>
      </w:pPr>
    </w:p>
    <w:p>
      <w:pPr>
        <w:jc w:val="center"/>
      </w:pPr>
      <w:r>
        <w:rPr>
          <w:b/>
          <w:sz w:val="28"/>
        </w:rPr>
        <w:t>BHAGWAN PARSHURAM INSTITUTE OF TECHNOLOGY</w:t>
      </w:r>
    </w:p>
    <w:p>
      <w:pPr>
        <w:jc w:val="center"/>
      </w:pPr>
      <w:r>
        <w:rPr>
          <w:b/>
        </w:rPr>
        <w:t>Department of Computer Science &amp; Engineering</w:t>
      </w:r>
    </w:p>
    <w:p>
      <w:pPr>
        <w:jc w:val="center"/>
      </w:pPr>
      <w:r>
        <w:rPr>
          <w:b/>
        </w:rPr>
        <w:t>Vision</w:t>
      </w:r>
    </w:p>
    <w:p>
      <w:pPr>
        <w:jc w:val="both"/>
      </w:pPr>
      <w:r>
        <w:t>To emerge as a center of excellence, in the field of Computer Science and Engineering &amp; Research, by grooming our pupils with strong conceptual knowledge to enable them as a professional and researcher for the benefit of society.</w:t>
      </w:r>
    </w:p>
    <w:p>
      <w:pPr>
        <w:jc w:val="center"/>
      </w:pPr>
      <w:r>
        <w:rPr>
          <w:b/>
        </w:rPr>
        <w:t>Mission</w:t>
      </w:r>
    </w:p>
    <w:p>
      <w:pPr>
        <w:ind w:left="720" w:hanging="360"/>
        <w:jc w:val="both"/>
      </w:pPr>
      <w:r>
        <w:rPr>
          <w:b/>
        </w:rPr>
        <w:t xml:space="preserve">1. </w:t>
      </w:r>
      <w:r>
        <w:t>To inculcate self-motivation among the students, who can find and understand the need of the day.</w:t>
      </w:r>
    </w:p>
    <w:p>
      <w:pPr>
        <w:ind w:left="720" w:hanging="360"/>
        <w:jc w:val="both"/>
      </w:pPr>
      <w:r>
        <w:rPr>
          <w:b/>
        </w:rPr>
        <w:t xml:space="preserve">2. </w:t>
      </w:r>
      <w:r>
        <w:t>To produce best quality professionals with strong conceptual knowledge and hands-on experience.</w:t>
      </w:r>
    </w:p>
    <w:p>
      <w:pPr>
        <w:ind w:left="720" w:hanging="360"/>
        <w:jc w:val="both"/>
      </w:pPr>
      <w:r>
        <w:rPr>
          <w:b/>
        </w:rPr>
        <w:t xml:space="preserve">3. </w:t>
      </w:r>
      <w:r>
        <w:t>To enable the students to be technically competent among their peers and serve as ethical software professionals.</w:t>
      </w:r>
    </w:p>
    <w:p>
      <w:pPr>
        <w:ind w:left="720" w:hanging="360"/>
        <w:jc w:val="both"/>
      </w:pPr>
      <w:r>
        <w:rPr>
          <w:b/>
        </w:rPr>
        <w:t xml:space="preserve">4. </w:t>
      </w:r>
      <w:r>
        <w:t>To facilitate industry interaction exposure for the benefit of the stakeholders.</w:t>
      </w:r>
    </w:p>
    <w:p>
      <w:pPr>
        <w:ind w:left="720" w:hanging="360"/>
        <w:jc w:val="both"/>
      </w:pPr>
      <w:r>
        <w:rPr>
          <w:b/>
        </w:rPr>
        <w:t xml:space="preserve">5. </w:t>
      </w:r>
      <w:r>
        <w:t>To motivate faculties and students for continuous improvement of their academic standards with qualitative research.</w:t>
      </w:r>
    </w:p>
    <w:p>
      <w:pPr>
        <w:jc w:val="center"/>
      </w:pPr>
      <w:r>
        <w:rPr>
          <w:b/>
        </w:rPr>
        <w:t>Program Educational Objectives (PEOs)</w:t>
      </w:r>
    </w:p>
    <w:p>
      <w:pPr>
        <w:ind w:left="720" w:hanging="360"/>
        <w:jc w:val="both"/>
      </w:pPr>
      <w:r>
        <w:rPr>
          <w:b/>
        </w:rPr>
        <w:t xml:space="preserve">1. </w:t>
      </w:r>
      <w:r>
        <w:t>To promulgate strong foundation in Applied Sciences, Mathematics and Engineering fundamentals.</w:t>
      </w:r>
    </w:p>
    <w:p>
      <w:pPr>
        <w:ind w:left="720" w:hanging="360"/>
        <w:jc w:val="both"/>
      </w:pPr>
      <w:r>
        <w:rPr>
          <w:b/>
        </w:rPr>
        <w:t xml:space="preserve">2. </w:t>
      </w:r>
      <w:r>
        <w:t>To be able to comprehend, analyze and map the computational logics with real time problems.</w:t>
      </w:r>
    </w:p>
    <w:p>
      <w:pPr>
        <w:ind w:left="720" w:hanging="360"/>
        <w:jc w:val="both"/>
      </w:pPr>
      <w:r>
        <w:rPr>
          <w:b/>
        </w:rPr>
        <w:t xml:space="preserve">3. </w:t>
      </w:r>
      <w:r>
        <w:t>To provide extensive knowledge to design and build products with innovative solutions for problems using their skills in Computer Science and Engineering and other related domains.</w:t>
      </w:r>
    </w:p>
    <w:p>
      <w:pPr>
        <w:ind w:left="720" w:hanging="360"/>
        <w:jc w:val="both"/>
      </w:pPr>
      <w:r>
        <w:rPr>
          <w:b/>
        </w:rPr>
        <w:t xml:space="preserve">4. </w:t>
      </w:r>
      <w:r>
        <w:t>To inculcate attributes such as self-confidence, ethics, teamwork, leadership skills, communication skills for life-long learning.</w:t>
      </w:r>
    </w:p>
    <w:p>
      <w:pPr>
        <w:ind w:left="720" w:hanging="360"/>
        <w:jc w:val="both"/>
      </w:pPr>
      <w:r>
        <w:rPr>
          <w:b/>
        </w:rPr>
        <w:t xml:space="preserve">5. </w:t>
      </w:r>
      <w:r>
        <w:t>To succeed with excellence as computer professionals or successful entrepreneurs or pursue higher studies through quality education.</w:t>
      </w:r>
    </w:p>
    <w:p>
      <w:pPr>
        <w:jc w:val="center"/>
      </w:pPr>
      <w:r>
        <w:rPr>
          <w:b/>
        </w:rPr>
        <w:t>Program Specific Outcomes (PSOs) (w.e.f 2021)</w:t>
      </w:r>
    </w:p>
    <w:p>
      <w:pPr>
        <w:ind w:left="720" w:hanging="360"/>
        <w:jc w:val="both"/>
      </w:pPr>
      <w:r>
        <w:rPr>
          <w:b/>
        </w:rPr>
        <w:t xml:space="preserve">1. </w:t>
      </w:r>
      <w:r>
        <w:t>To develop and integrate knowledge of different disciplines- Computer Science, Electronics, Economics, Mathematics and Statistics to analyze and design computing solutions to solve the problems in different domains.</w:t>
      </w:r>
    </w:p>
    <w:p>
      <w:pPr>
        <w:ind w:left="720" w:hanging="360"/>
        <w:jc w:val="both"/>
      </w:pPr>
      <w:r>
        <w:rPr>
          <w:b/>
        </w:rPr>
        <w:t xml:space="preserve">2. </w:t>
      </w:r>
      <w:r>
        <w:t>To demonstrate research and technical skills for emerging areas to produce solutions to problems through open source and proprietary platforms.</w:t>
      </w:r>
    </w:p>
    <w:p>
      <w:pPr>
        <w:ind w:left="720" w:hanging="360"/>
        <w:jc w:val="both"/>
      </w:pPr>
      <w:r>
        <w:rPr>
          <w:b/>
        </w:rPr>
        <w:t xml:space="preserve">3. </w:t>
      </w:r>
      <w:r>
        <w:t>To exhibit the ability to ethically excel in life-long professional career, higher studies and entrepreneurship with good communication, writing and leadership skills for the benefit of society.</w:t>
      </w:r>
    </w:p>
    <w:p>
      <w:pPr>
        <w:sectPr>
          <w:pgSz w:w="12240" w:h="15840"/>
          <w:pgMar w:top="1440" w:right="1440" w:bottom="1440" w:left="2160" w:header="720" w:footer="720" w:gutter="0"/>
          <w:cols w:space="720"/>
          <w:docGrid w:linePitch="360"/>
        </w:sectPr>
      </w:pPr>
    </w:p>
    <w:p>
      <w:pPr>
        <w:jc w:val="center"/>
      </w:pPr>
      <w:r>
        <w:rPr>
          <w:b/>
          <w:sz w:val="28"/>
        </w:rPr>
        <w:t>DECLARATION</w:t>
      </w:r>
    </w:p>
    <w:p>
      <w:pPr>
        <w:jc w:val="both"/>
      </w:pPr>
      <w:r>
        <w:t>This is to certify that the material embodied in this Major Project - Dissertation titled "Vagabonder - Social Travel Connection Platform" being submitted in the partial fulfillment of the requirements for the award of the degree of Bachelor of Technology in Computer Science &amp; Engineering is based on my original work. It is further certified that this Major Project - Dissertation work has not been submitted in full or in part to this university or any other university for the award of any other degree or diploma. My indebtedness to other works has been duly acknowledged at the relevant places.</w:t>
      </w:r>
    </w:p>
    <w:p/>
    <w:p/>
    <w:p/>
    <w:p/>
    <w:p>
      <w:pPr>
        <w:jc w:val="right"/>
      </w:pPr>
      <w:r>
        <w:t>(Aditya Bhardwaj)</w:t>
      </w:r>
    </w:p>
    <w:p>
      <w:pPr>
        <w:jc w:val="right"/>
      </w:pPr>
      <w:r>
        <w:t>36520802721</w:t>
      </w:r>
    </w:p>
    <w:p>
      <w:pPr>
        <w:sectPr>
          <w:pgSz w:w="12240" w:h="15840"/>
          <w:pgMar w:top="1440" w:right="1440" w:bottom="1440" w:left="2160" w:header="720" w:footer="720" w:gutter="0"/>
          <w:cols w:space="720"/>
          <w:docGrid w:linePitch="360"/>
        </w:sectPr>
      </w:pPr>
    </w:p>
    <w:p>
      <w:pPr>
        <w:jc w:val="center"/>
      </w:pPr>
      <w:r>
        <w:rPr>
          <w:b/>
          <w:sz w:val="28"/>
        </w:rPr>
        <w:t>CERTIFICATE</w:t>
      </w:r>
    </w:p>
    <w:p>
      <w:pPr>
        <w:jc w:val="both"/>
      </w:pPr>
      <w:r>
        <w:t>This is to certify that the work embodied in this Major Project - Dissertation titled "Vagabonder - Social Travel Connection Platform" being submitted in the partial fulfillment of the requirements for the award of the degree of Bachelor of Technology in Computer Science &amp; Engineering is original and has been carried out by Aditya Bhardwaj (Enrollment No. 36520802721) under my supervision and guidance.</w:t>
        <w:br/>
        <w:br/>
        <w:t>It is further certified that this Major Project - Dissertation work has not been submitted in full or in part to this university or any other university for the award of any other degree or diploma to the best of my knowledge and belief.</w:t>
      </w:r>
    </w:p>
    <w:p/>
    <w:p/>
    <w:p/>
    <w:p/>
    <w:p>
      <w:pPr>
        <w:jc w:val="left"/>
      </w:pPr>
      <w:r>
        <w:t>(DR. DEEPTI JAIN )</w:t>
      </w:r>
    </w:p>
    <w:p>
      <w:pPr>
        <w:jc w:val="left"/>
      </w:pPr>
      <w:r>
        <w:t>ASSISTANT PROFESSOR, CSE</w:t>
      </w:r>
    </w:p>
    <w:p/>
    <w:p/>
    <w:p>
      <w:pPr>
        <w:jc w:val="left"/>
      </w:pPr>
      <w:r>
        <w:rPr>
          <w:b/>
        </w:rPr>
        <w:t>(Prof. Achal Kaushik)</w:t>
      </w:r>
    </w:p>
    <w:p>
      <w:pPr>
        <w:jc w:val="left"/>
      </w:pPr>
      <w:r>
        <w:t>HOD-CSE &amp; Dean Academic</w:t>
      </w:r>
    </w:p>
    <w:p>
      <w:pPr>
        <w:jc w:val="left"/>
      </w:pPr>
      <w:r>
        <w:t>Bhagwan Parshuram Institute of Technology</w:t>
      </w:r>
    </w:p>
    <w:p>
      <w:pPr>
        <w:sectPr>
          <w:pgSz w:w="12240" w:h="15840"/>
          <w:pgMar w:top="1440" w:right="1440" w:bottom="1440" w:left="2160" w:header="720" w:footer="720" w:gutter="0"/>
          <w:cols w:space="720"/>
          <w:docGrid w:linePitch="360"/>
        </w:sectPr>
      </w:pPr>
    </w:p>
    <w:p>
      <w:pPr>
        <w:jc w:val="center"/>
      </w:pPr>
      <w:r>
        <w:rPr>
          <w:b/>
          <w:sz w:val="28"/>
        </w:rPr>
        <w:t>ACKNOWLEDGEMENT</w:t>
      </w:r>
    </w:p>
    <w:p>
      <w:pPr>
        <w:jc w:val="both"/>
      </w:pPr>
      <w:r>
        <w:t>An endeavor is not complete and successful till the people who made it possible are given due credit for making it possible. I take this opportunity to thank all those who have made the endeavor successful for me.</w:t>
        <w:br/>
        <w:br/>
        <w:t>At the very onset I thank DR. DEEPTI JAIN , my Major Project -- Dissertation supervisor for giving inspiration on such important and valuable topic, his scholarly guidance, constant supervision and encouragement to make it success. His research knowledge and passion for problem solving amazes and inspires me. At all crucial stages, valuable insights given by him, made me take the right direction. I thank him for the countless hours he has spent with me, criticizing my ideas, enlightening my writing skills, and helping me. His assistance during this work has been invaluable and inspirational.</w:t>
        <w:br/>
        <w:br/>
        <w:t>I extend my thanks to Prof. Payal Pahwa, Principal, BPIT and</w:t>
        <w:br/>
        <w:t>Prof. Achal Kaushik, HOD-CSE, BPIT for their regular motivation, support and pray full presence.</w:t>
        <w:br/>
        <w:br/>
        <w:t>Last but not least, I especially thank to my family members for their unconditional moral support, encouragement, best wishes and patience for not giving me proper time during the study.</w:t>
      </w:r>
    </w:p>
    <w:p/>
    <w:p/>
    <w:p/>
    <w:p/>
    <w:p>
      <w:pPr>
        <w:jc w:val="right"/>
      </w:pPr>
      <w:r>
        <w:t>(Aditya Bhardwaj)</w:t>
      </w:r>
    </w:p>
    <w:p>
      <w:pPr>
        <w:jc w:val="right"/>
      </w:pPr>
      <w:r>
        <w:t>36520802721</w:t>
      </w:r>
    </w:p>
    <w:p>
      <w:pPr>
        <w:sectPr>
          <w:pgSz w:w="12240" w:h="15840"/>
          <w:pgMar w:top="1440" w:right="1440" w:bottom="1440" w:left="2160" w:header="720" w:footer="720" w:gutter="0"/>
          <w:cols w:space="720"/>
          <w:docGrid w:linePitch="360"/>
        </w:sectPr>
      </w:pPr>
    </w:p>
    <w:p>
      <w:pPr>
        <w:jc w:val="center"/>
      </w:pPr>
      <w:r>
        <w:rPr>
          <w:b/>
          <w:sz w:val="28"/>
        </w:rPr>
        <w:t>ABSTRACT</w:t>
      </w:r>
    </w:p>
    <w:p>
      <w:pPr>
        <w:jc w:val="both"/>
      </w:pPr>
      <w:r>
        <w:t>The Vagabonder platform represents an innovative solution designed to connect travel enthusiasts and foster social interactions around shared travel experiences. In today's increasingly connected world, travelers often seek personalized recommendations, authentic interactions with like-minded individuals, and platforms to share their journeys. This project addresses these needs through a comprehensive web application that combines social networking features with travel planning tools.</w:t>
        <w:br/>
        <w:br/>
        <w:t>The platform features a token-based authentication system ensuring secure access, an intuitive user interface for seamless navigation, and a robust backend system built on Spring Boot. Key functionalities include personalized user profiles with travel memories, real-time messaging between users, AI-powered travel itinerary generation, and a discovery system to connect travelers with similar interests. The application implements comprehensive security measures to protect user data and employs modern design principles to enhance user experience.</w:t>
        <w:br/>
        <w:br/>
        <w:t>This project demonstrates the practical application of software engineering principles to create a feature-rich, scalable platform that addresses real-world needs in the travel industry. Its modular architecture allows for future expansion and integration with additional travel services, positioning Vagabonder as a versatile solution for connecting travelers across the globe.</w:t>
      </w:r>
    </w:p>
    <w:p>
      <w:pPr>
        <w:sectPr>
          <w:pgSz w:w="12240" w:h="15840"/>
          <w:pgMar w:top="1440" w:right="1440" w:bottom="1440" w:left="2160" w:header="720" w:footer="720" w:gutter="0"/>
          <w:cols w:space="720"/>
          <w:docGrid w:linePitch="360"/>
        </w:sectPr>
      </w:pPr>
    </w:p>
    <w:p>
      <w:pPr>
        <w:jc w:val="center"/>
      </w:pPr>
      <w:r>
        <w:rPr>
          <w:b/>
          <w:sz w:val="28"/>
        </w:rPr>
        <w:t>TABLE OF CONTENTS</w:t>
      </w:r>
    </w:p>
    <w:p>
      <w:r>
        <w:rPr>
          <w:i/>
        </w:rPr>
        <w:t>TO UPDATE THE TABLE OF CONTENTS: Right-click here and select 'Update Field' then 'Update entire table'</w:t>
      </w:r>
      <w:r>
        <w:t>TABLE OF CONTENTS WILL BE GENERATED IN WORD</w:t>
      </w:r>
      <w:r>
        <w:br/>
      </w:r>
      <w:r>
        <w:br/>
      </w:r>
      <w:r>
        <w:br/>
      </w:r>
      <w:r>
        <w:br/>
      </w:r>
      <w:r>
        <w:br/>
      </w:r>
      <w:r>
        <w:br/>
      </w:r>
      <w:r>
        <w:br/>
      </w:r>
      <w:r>
        <w:br/>
      </w:r>
      <w:r>
        <w:br/>
      </w:r>
      <w:r>
        <w:br/>
      </w:r>
      <w:r>
        <w:br/>
      </w:r>
      <w:r>
        <w:br/>
      </w:r>
      <w:r>
        <w:br/>
      </w:r>
      <w:r>
        <w:br/>
      </w:r>
      <w:r>
        <w:br/>
      </w:r>
      <w:r>
        <w:br/>
      </w:r>
      <w:r>
        <w:br/>
      </w:r>
      <w:r>
        <w:br/>
      </w:r>
      <w:r>
        <w:br/>
      </w:r>
      <w:r>
        <w:br/>
      </w:r>
    </w:p>
    <w:p/>
    <w:p/>
    <w:p/>
    <w:p/>
    <w:p/>
    <w:p/>
    <w:p/>
    <w:p/>
    <w:p/>
    <w:p/>
    <w:p/>
    <w:p/>
    <w:p/>
    <w:p/>
    <w:p/>
    <w:p/>
    <w:p/>
    <w:p/>
    <w:p/>
    <w:p/>
    <w:p>
      <w:pPr>
        <w:sectPr>
          <w:pgSz w:w="12240" w:h="15840"/>
          <w:pgMar w:top="1440" w:right="1440" w:bottom="1440" w:left="2160" w:header="720" w:footer="720" w:gutter="0"/>
          <w:cols w:space="720"/>
          <w:docGrid w:linePitch="360"/>
        </w:sectPr>
      </w:pPr>
    </w:p>
    <w:p>
      <w:pPr>
        <w:jc w:val="center"/>
      </w:pPr>
      <w:r>
        <w:rPr>
          <w:b/>
          <w:sz w:val="28"/>
        </w:rPr>
        <w:t>LIST OF FIGURES</w:t>
      </w:r>
    </w:p>
    <w:tbl>
      <w:tblPr>
        <w:tblStyle w:val="TableGrid"/>
        <w:tblW w:type="auto" w:w="0"/>
        <w:tblLayout w:type="fixed"/>
        <w:tblLook w:firstColumn="1" w:firstRow="1" w:lastColumn="0" w:lastRow="0" w:noHBand="0" w:noVBand="1" w:val="04A0"/>
      </w:tblPr>
      <w:tblGrid>
        <w:gridCol w:w="1440"/>
        <w:gridCol w:w="5760"/>
        <w:gridCol w:w="1440"/>
      </w:tblGrid>
      <w:tr>
        <w:tc>
          <w:tcPr>
            <w:tcW w:type="dxa" w:w="2880"/>
          </w:tcPr>
          <w:p>
            <w:pPr>
              <w:jc w:val="center"/>
            </w:pPr>
            <w:r>
              <w:rPr>
                <w:b/>
              </w:rPr>
              <w:t>Figure No.</w:t>
            </w:r>
          </w:p>
        </w:tc>
        <w:tc>
          <w:tcPr>
            <w:tcW w:type="dxa" w:w="2880"/>
          </w:tcPr>
          <w:p>
            <w:pPr>
              <w:jc w:val="center"/>
            </w:pPr>
            <w:r>
              <w:rPr>
                <w:b/>
              </w:rPr>
              <w:t>Figure Title</w:t>
            </w:r>
          </w:p>
        </w:tc>
        <w:tc>
          <w:tcPr>
            <w:tcW w:type="dxa" w:w="2880"/>
          </w:tcPr>
          <w:p>
            <w:pPr>
              <w:jc w:val="center"/>
            </w:pPr>
            <w:r>
              <w:rPr>
                <w:b/>
              </w:rPr>
              <w:t>Page No.</w:t>
            </w:r>
          </w:p>
        </w:tc>
      </w:tr>
      <w:tr>
        <w:tc>
          <w:tcPr>
            <w:tcW w:type="dxa" w:w="1440"/>
          </w:tcPr>
          <w:p>
            <w:pPr>
              <w:jc w:val="center"/>
            </w:pPr>
            <w:r>
              <w:t>Figure 3.1</w:t>
            </w:r>
          </w:p>
        </w:tc>
        <w:tc>
          <w:tcPr>
            <w:tcW w:type="dxa" w:w="5760"/>
          </w:tcPr>
          <w:p>
            <w:r>
              <w:t>System Architecture Diagram</w:t>
            </w:r>
          </w:p>
        </w:tc>
        <w:tc>
          <w:tcPr>
            <w:tcW w:type="dxa" w:w="1440"/>
          </w:tcPr>
          <w:p>
            <w:pPr>
              <w:jc w:val="center"/>
            </w:pPr>
            <w:r/>
          </w:p>
        </w:tc>
      </w:tr>
      <w:tr>
        <w:tc>
          <w:tcPr>
            <w:tcW w:type="dxa" w:w="1440"/>
          </w:tcPr>
          <w:p>
            <w:pPr>
              <w:jc w:val="center"/>
            </w:pPr>
            <w:r>
              <w:t>Figure 4.1</w:t>
            </w:r>
          </w:p>
        </w:tc>
        <w:tc>
          <w:tcPr>
            <w:tcW w:type="dxa" w:w="5760"/>
          </w:tcPr>
          <w:p>
            <w:r>
              <w:t>User Profile Interface</w:t>
            </w:r>
          </w:p>
        </w:tc>
        <w:tc>
          <w:tcPr>
            <w:tcW w:type="dxa" w:w="1440"/>
          </w:tcPr>
          <w:p>
            <w:pPr>
              <w:jc w:val="center"/>
            </w:pPr>
            <w:r/>
          </w:p>
        </w:tc>
      </w:tr>
    </w:tbl>
    <w:p>
      <w:pPr>
        <w:jc w:val="center"/>
      </w:pPr>
      <w:r>
        <w:rPr>
          <w:b/>
          <w:sz w:val="28"/>
        </w:rPr>
        <w:t>LIST OF TABLES</w:t>
      </w:r>
    </w:p>
    <w:tbl>
      <w:tblPr>
        <w:tblStyle w:val="TableGrid"/>
        <w:tblW w:type="auto" w:w="0"/>
        <w:tblLayout w:type="fixed"/>
        <w:tblLook w:firstColumn="1" w:firstRow="1" w:lastColumn="0" w:lastRow="0" w:noHBand="0" w:noVBand="1" w:val="04A0"/>
      </w:tblPr>
      <w:tblGrid>
        <w:gridCol w:w="1440"/>
        <w:gridCol w:w="5760"/>
        <w:gridCol w:w="1440"/>
      </w:tblGrid>
      <w:tr>
        <w:tc>
          <w:tcPr>
            <w:tcW w:type="dxa" w:w="2880"/>
          </w:tcPr>
          <w:p>
            <w:pPr>
              <w:jc w:val="center"/>
            </w:pPr>
            <w:r>
              <w:rPr>
                <w:b/>
              </w:rPr>
              <w:t>Table No.</w:t>
            </w:r>
          </w:p>
        </w:tc>
        <w:tc>
          <w:tcPr>
            <w:tcW w:type="dxa" w:w="2880"/>
          </w:tcPr>
          <w:p>
            <w:pPr>
              <w:jc w:val="center"/>
            </w:pPr>
            <w:r>
              <w:rPr>
                <w:b/>
              </w:rPr>
              <w:t>Table Title</w:t>
            </w:r>
          </w:p>
        </w:tc>
        <w:tc>
          <w:tcPr>
            <w:tcW w:type="dxa" w:w="2880"/>
          </w:tcPr>
          <w:p>
            <w:pPr>
              <w:jc w:val="center"/>
            </w:pPr>
            <w:r>
              <w:rPr>
                <w:b/>
              </w:rPr>
              <w:t>Page No.</w:t>
            </w:r>
          </w:p>
        </w:tc>
      </w:tr>
      <w:tr>
        <w:tc>
          <w:tcPr>
            <w:tcW w:type="dxa" w:w="1440"/>
          </w:tcPr>
          <w:p>
            <w:pPr>
              <w:jc w:val="center"/>
            </w:pPr>
            <w:r>
              <w:t>Table 3.1</w:t>
            </w:r>
          </w:p>
        </w:tc>
        <w:tc>
          <w:tcPr>
            <w:tcW w:type="dxa" w:w="5760"/>
          </w:tcPr>
          <w:p>
            <w:r>
              <w:t>Functional Requirements Summary</w:t>
            </w:r>
          </w:p>
        </w:tc>
        <w:tc>
          <w:tcPr>
            <w:tcW w:type="dxa" w:w="1440"/>
          </w:tcPr>
          <w:p>
            <w:pPr>
              <w:jc w:val="center"/>
            </w:pPr>
            <w:r/>
          </w:p>
        </w:tc>
      </w:tr>
      <w:tr>
        <w:tc>
          <w:tcPr>
            <w:tcW w:type="dxa" w:w="1440"/>
          </w:tcPr>
          <w:p>
            <w:pPr>
              <w:jc w:val="center"/>
            </w:pPr>
            <w:r>
              <w:t>Table 3.2</w:t>
            </w:r>
          </w:p>
        </w:tc>
        <w:tc>
          <w:tcPr>
            <w:tcW w:type="dxa" w:w="5760"/>
          </w:tcPr>
          <w:p>
            <w:r>
              <w:t>Non-Functional Requirements Summary</w:t>
            </w:r>
          </w:p>
        </w:tc>
        <w:tc>
          <w:tcPr>
            <w:tcW w:type="dxa" w:w="1440"/>
          </w:tcPr>
          <w:p>
            <w:pPr>
              <w:jc w:val="center"/>
            </w:pPr>
            <w:r/>
          </w:p>
        </w:tc>
      </w:tr>
    </w:tbl>
    <w:p>
      <w:pPr>
        <w:sectPr>
          <w:pgSz w:w="12240" w:h="15840"/>
          <w:pgMar w:top="1440" w:right="1440" w:bottom="1440" w:left="2160" w:header="720" w:footer="720" w:gutter="0"/>
          <w:cols w:space="720"/>
          <w:docGrid w:linePitch="360"/>
        </w:sectPr>
      </w:pPr>
    </w:p>
    <w:p>
      <w:pPr>
        <w:pStyle w:val="Heading1"/>
        <w:jc w:val="left"/>
      </w:pPr>
      <w:r>
        <w:rPr>
          <w:rFonts w:ascii="Times New Roman" w:hAnsi="Times New Roman"/>
          <w:b/>
          <w:sz w:val="32"/>
        </w:rPr>
        <w:t>CHAPTER 1: INTRODUCTION</w:t>
      </w:r>
    </w:p>
    <w:p>
      <w:r>
        <w:t>In the rapidly evolving landscape of digital social interactions, the travel industry remains one area where authentic human connections are highly valued. Vagabonder emerges as a solution to bridge the gap between digital connectivity and real-world travel experiences, creating a platform where travelers can connect, share, and plan their journeys with like-minded individuals.</w:t>
        <w:br/>
        <w:br/>
        <w:t>Travel has always been as much about the people we meet as the places we visit. Traditional travel platforms often focus exclusively on booking accommodations, transportation, or generic itineraries, neglecting the social aspect that makes travel truly transformative. Meanwhile, standard social media platforms provide ways to share travel experiences but lack specialized tools for travel planning and authentic traveler connections.</w:t>
        <w:br/>
        <w:br/>
        <w:t>Vagabonder addresses these limitations by providing a dedicated social networking platform specifically designed for travelers. It combines robust user profiles highlighting travel experiences, a sophisticated discovery system to connect compatible travelers, secure real-time messaging, and AI-powered itinerary generation to create a comprehensive travel companion application.</w:t>
      </w:r>
    </w:p>
    <w:p>
      <w:pPr>
        <w:jc w:val="both"/>
      </w:pPr>
      <w:r>
        <w:t>The platform's primary features include:</w:t>
      </w:r>
    </w:p>
    <w:p>
      <w:pPr>
        <w:ind w:left="720" w:hanging="360"/>
        <w:jc w:val="both"/>
      </w:pPr>
      <w:r>
        <w:rPr>
          <w:b/>
        </w:rPr>
        <w:t xml:space="preserve">• </w:t>
      </w:r>
      <w:r>
        <w:t>Secure User Authentication System: Implements a token-based authentication system ensuring secure access and data protection.</w:t>
      </w:r>
    </w:p>
    <w:p>
      <w:pPr>
        <w:ind w:left="720" w:hanging="360"/>
        <w:jc w:val="both"/>
      </w:pPr>
      <w:r>
        <w:rPr>
          <w:b/>
        </w:rPr>
        <w:t xml:space="preserve">• </w:t>
      </w:r>
      <w:r>
        <w:t>Personalized User Profiles: Allows users to showcase their travel history, preferences, and future plans through customizable profiles with photo galleries.</w:t>
      </w:r>
    </w:p>
    <w:p>
      <w:pPr>
        <w:ind w:left="720" w:hanging="360"/>
        <w:jc w:val="both"/>
      </w:pPr>
      <w:r>
        <w:rPr>
          <w:b/>
        </w:rPr>
        <w:t xml:space="preserve">• </w:t>
      </w:r>
      <w:r>
        <w:t>Discover Feature: Helps users find potential travel companions or local guides based on shared interests and compatibility.</w:t>
      </w:r>
    </w:p>
    <w:p>
      <w:pPr>
        <w:ind w:left="720" w:hanging="360"/>
        <w:jc w:val="both"/>
      </w:pPr>
      <w:r>
        <w:rPr>
          <w:b/>
        </w:rPr>
        <w:t xml:space="preserve">• </w:t>
      </w:r>
      <w:r>
        <w:t>Real-time Messaging: Facilitates secure, real-time communication between users through a WebSocket-based chat system.</w:t>
      </w:r>
    </w:p>
    <w:p>
      <w:pPr>
        <w:ind w:left="720" w:hanging="360"/>
        <w:jc w:val="both"/>
      </w:pPr>
      <w:r>
        <w:rPr>
          <w:b/>
        </w:rPr>
        <w:t xml:space="preserve">• </w:t>
      </w:r>
      <w:r>
        <w:t>Itinerary Generation: Leverages Google's Gemini AI to create personalized travel itineraries based on user preferences, budget, and timeframe.</w:t>
      </w:r>
    </w:p>
    <w:p>
      <w:pPr>
        <w:ind w:left="720" w:hanging="360"/>
        <w:jc w:val="both"/>
      </w:pPr>
      <w:r>
        <w:rPr>
          <w:b/>
        </w:rPr>
        <w:t xml:space="preserve">• </w:t>
      </w:r>
      <w:r>
        <w:t>Friendship Management: Enables users to send, accept, or reject connection requests, building a network of travel contacts.</w:t>
      </w:r>
    </w:p>
    <w:p>
      <w:r>
        <w:t>Vagabonder is built on a modern technology stack with Spring Boot for the backend, React for the frontend, and MySQL for data persistence. The application employs a service-oriented architecture, asynchronous processing for performance optimization, and comprehensive security measures to protect user data.</w:t>
        <w:br/>
        <w:br/>
        <w:t>This project represents a practical application of software engineering principles, creating a platform that not only serves the functional needs of travelers but also enhances the human element of travel through technology. Vagabonder demonstrates how thoughtful integration of social networking features, secure communication channels, and AI-powered planning tools can transform the travel experience in the digital age.</w:t>
      </w:r>
    </w:p>
    <w:p>
      <w:pPr>
        <w:sectPr>
          <w:footerReference w:type="default" r:id="rId11"/>
          <w:pgSz w:w="12240" w:h="15840"/>
          <w:pgMar w:top="1440" w:right="1440" w:bottom="1440" w:left="2160" w:header="720" w:footer="720" w:gutter="0"/>
          <w:cols w:space="720"/>
          <w:docGrid w:linePitch="360"/>
        </w:sectPr>
      </w:pPr>
    </w:p>
    <w:p>
      <w:pPr>
        <w:pStyle w:val="Heading1"/>
        <w:jc w:val="left"/>
      </w:pPr>
      <w:r>
        <w:rPr>
          <w:rFonts w:ascii="Times New Roman" w:hAnsi="Times New Roman"/>
          <w:b/>
          <w:sz w:val="32"/>
        </w:rPr>
        <w:t>CHAPTER 2: PROBLEM STATEMENT</w:t>
      </w:r>
    </w:p>
    <w:p>
      <w:pPr>
        <w:pStyle w:val="Heading2"/>
        <w:jc w:val="left"/>
      </w:pPr>
      <w:r>
        <w:rPr>
          <w:rFonts w:ascii="Times New Roman" w:hAnsi="Times New Roman"/>
          <w:b/>
          <w:sz w:val="28"/>
        </w:rPr>
        <w:t>2.1: Problem Definition</w:t>
      </w:r>
    </w:p>
    <w:p>
      <w:r>
        <w:t>The travel industry faces several challenges in the digital age that affect how travelers connect with each other and plan their journeys:</w:t>
      </w:r>
    </w:p>
    <w:p>
      <w:pPr>
        <w:ind w:left="720" w:hanging="360"/>
        <w:jc w:val="both"/>
      </w:pPr>
      <w:r>
        <w:rPr>
          <w:b/>
        </w:rPr>
        <w:t xml:space="preserve">1. </w:t>
      </w:r>
      <w:r>
        <w:t>Fragmented Travel Experience: Travelers typically use multiple disconnected platforms for different aspects of trip planning – one for booking accommodations, another for researching destinations, and general social media for sharing experiences.</w:t>
      </w:r>
    </w:p>
    <w:p>
      <w:pPr>
        <w:ind w:left="720" w:hanging="360"/>
        <w:jc w:val="both"/>
      </w:pPr>
      <w:r>
        <w:rPr>
          <w:b/>
        </w:rPr>
        <w:t xml:space="preserve">2. </w:t>
      </w:r>
      <w:r>
        <w:t>Insufficient Social Connection: Traditional travel platforms focus primarily on bookings and services, overlooking the social aspect of travel and the need to connect with like-minded travelers or locals.</w:t>
      </w:r>
    </w:p>
    <w:p>
      <w:pPr>
        <w:ind w:left="720" w:hanging="360"/>
        <w:jc w:val="both"/>
      </w:pPr>
      <w:r>
        <w:rPr>
          <w:b/>
        </w:rPr>
        <w:t xml:space="preserve">3. </w:t>
      </w:r>
      <w:r>
        <w:t>Generic Travel Recommendations: Most travel planning tools offer standardized itineraries rather than personalized recommendations based on individual preferences, interests, and travel styles.</w:t>
      </w:r>
    </w:p>
    <w:p>
      <w:pPr>
        <w:ind w:left="720" w:hanging="360"/>
        <w:jc w:val="both"/>
      </w:pPr>
      <w:r>
        <w:rPr>
          <w:b/>
        </w:rPr>
        <w:t xml:space="preserve">4. </w:t>
      </w:r>
      <w:r>
        <w:t>Limited Authentication Security: Many travel platforms lack robust security measures for user authentication and data protection, risking sensitive personal and travel information.</w:t>
      </w:r>
    </w:p>
    <w:p>
      <w:pPr>
        <w:ind w:left="720" w:hanging="360"/>
        <w:jc w:val="both"/>
      </w:pPr>
      <w:r>
        <w:rPr>
          <w:b/>
        </w:rPr>
        <w:t xml:space="preserve">5. </w:t>
      </w:r>
      <w:r>
        <w:t>Inefficient Communication Channels: Travelers often resort to general messaging apps or social media platforms for communication, lacking travel-specific context and integration with travel plans.</w:t>
      </w:r>
    </w:p>
    <w:p>
      <w:pPr>
        <w:ind w:left="720" w:hanging="360"/>
        <w:jc w:val="both"/>
      </w:pPr>
      <w:r>
        <w:rPr>
          <w:b/>
        </w:rPr>
        <w:t xml:space="preserve">6. </w:t>
      </w:r>
      <w:r>
        <w:t>Isolated Travel Memories: There's a lack of dedicated platforms where travelers can meaningfully document, organize, and share their travel experiences in a community of fellow travel enthusiasts.</w:t>
      </w:r>
    </w:p>
    <w:p>
      <w:r>
        <w:t>These issues collectively impair the travel experience, often making trip planning cumbersome and missing opportunities for meaningful connections. The Vagabonder platform aims to address these challenges by providing an integrated solution that combines social networking with travel planning tools, creating a seamless experience for modern travelers.</w:t>
      </w:r>
    </w:p>
    <w:p>
      <w:pPr>
        <w:pStyle w:val="Heading2"/>
        <w:jc w:val="left"/>
      </w:pPr>
      <w:r>
        <w:rPr>
          <w:rFonts w:ascii="Times New Roman" w:hAnsi="Times New Roman"/>
          <w:b/>
          <w:sz w:val="28"/>
        </w:rPr>
        <w:t>2.2: Objectives</w:t>
      </w:r>
    </w:p>
    <w:p>
      <w:r>
        <w:t>The primary objectives of the Vagabonder platform are:</w:t>
      </w:r>
    </w:p>
    <w:p>
      <w:pPr>
        <w:ind w:left="720" w:hanging="360"/>
        <w:jc w:val="both"/>
      </w:pPr>
      <w:r>
        <w:rPr>
          <w:b/>
        </w:rPr>
        <w:t xml:space="preserve">1. </w:t>
      </w:r>
      <w:r>
        <w:t>Create a Secure User Authentication System: Implement a robust token-based authentication system that ensures secure access to the platform and protects user data.</w:t>
      </w:r>
    </w:p>
    <w:p>
      <w:pPr>
        <w:ind w:left="720" w:hanging="360"/>
        <w:jc w:val="both"/>
      </w:pPr>
      <w:r>
        <w:rPr>
          <w:b/>
        </w:rPr>
        <w:t xml:space="preserve">2. </w:t>
      </w:r>
      <w:r>
        <w:t>Develop Comprehensive User Profiles: Design personalized profiles where travelers can showcase their journey history, preferences, and future travel plans through rich media content.</w:t>
      </w:r>
    </w:p>
    <w:p>
      <w:pPr>
        <w:ind w:left="720" w:hanging="360"/>
        <w:jc w:val="both"/>
      </w:pPr>
      <w:r>
        <w:rPr>
          <w:b/>
        </w:rPr>
        <w:t xml:space="preserve">3. </w:t>
      </w:r>
      <w:r>
        <w:t>Implement Discovery Functionality: Create an intelligent system to help users find potential travel companions or local guides based on shared interests, travel preferences, and compatibility.</w:t>
      </w:r>
    </w:p>
    <w:p>
      <w:pPr>
        <w:ind w:left="720" w:hanging="360"/>
        <w:jc w:val="both"/>
      </w:pPr>
      <w:r>
        <w:rPr>
          <w:b/>
        </w:rPr>
        <w:t xml:space="preserve">4. </w:t>
      </w:r>
      <w:r>
        <w:t>Establish Real-time Communication: Develop a secure, WebSocket-based messaging system facilitating real-time communication between users.</w:t>
      </w:r>
    </w:p>
    <w:p>
      <w:pPr>
        <w:ind w:left="720" w:hanging="360"/>
        <w:jc w:val="both"/>
      </w:pPr>
      <w:r>
        <w:rPr>
          <w:b/>
        </w:rPr>
        <w:t xml:space="preserve">5. </w:t>
      </w:r>
      <w:r>
        <w:t>Integrate AI-powered Itinerary Generation: Leverage advanced AI capabilities to generate personalized travel itineraries based on user inputs regarding destination, timeframe, and budget.</w:t>
      </w:r>
    </w:p>
    <w:p>
      <w:pPr>
        <w:ind w:left="720" w:hanging="360"/>
        <w:jc w:val="both"/>
      </w:pPr>
      <w:r>
        <w:rPr>
          <w:b/>
        </w:rPr>
        <w:t xml:space="preserve">6. </w:t>
      </w:r>
      <w:r>
        <w:t>Build Friendship Management System: Create functionality for sending, accepting, or rejecting connection requests to build networks of travel contacts.</w:t>
      </w:r>
    </w:p>
    <w:p>
      <w:pPr>
        <w:ind w:left="720" w:hanging="360"/>
        <w:jc w:val="both"/>
      </w:pPr>
      <w:r>
        <w:rPr>
          <w:b/>
        </w:rPr>
        <w:t xml:space="preserve">7. </w:t>
      </w:r>
      <w:r>
        <w:t>Ensure Cross-platform Accessibility: Develop a responsive web application accessible across various devices and screen sizes.</w:t>
      </w:r>
    </w:p>
    <w:p>
      <w:pPr>
        <w:ind w:left="720" w:hanging="360"/>
        <w:jc w:val="both"/>
      </w:pPr>
      <w:r>
        <w:rPr>
          <w:b/>
        </w:rPr>
        <w:t xml:space="preserve">8. </w:t>
      </w:r>
      <w:r>
        <w:t>Implement Scalable Architecture: Design a modular, service-oriented architecture that allows for future expansion and integration with additional travel services.</w:t>
      </w:r>
    </w:p>
    <w:p>
      <w:pPr>
        <w:ind w:left="720" w:hanging="360"/>
        <w:jc w:val="both"/>
      </w:pPr>
      <w:r>
        <w:rPr>
          <w:b/>
        </w:rPr>
        <w:t xml:space="preserve">9. </w:t>
      </w:r>
      <w:r>
        <w:t>Prioritize Data Security: Establish comprehensive security measures to protect sensitive user information and ensure compliance with data protection regulations.</w:t>
      </w:r>
    </w:p>
    <w:p>
      <w:pPr>
        <w:ind w:left="720" w:hanging="360"/>
        <w:jc w:val="both"/>
      </w:pPr>
      <w:r>
        <w:rPr>
          <w:b/>
        </w:rPr>
        <w:t xml:space="preserve">10. </w:t>
      </w:r>
      <w:r>
        <w:t>Create Intuitive User Experience: Design an intuitive, user-friendly interface that simplifies complex travel planning and social networking features.</w:t>
      </w:r>
    </w:p>
    <w:p>
      <w:r>
        <w:t>These objectives guide the development of Vagabonder as a comprehensive solution that addresses the key challenges faced by modern travelers. By meeting these objectives, the platform aims to transform how travelers connect with each other and experience their journeys.</w:t>
      </w:r>
    </w:p>
    <w:p>
      <w:pPr>
        <w:sectPr>
          <w:pgSz w:w="12240" w:h="15840"/>
          <w:pgMar w:top="1440" w:right="1440" w:bottom="1440" w:left="2160" w:header="720" w:footer="720" w:gutter="0"/>
          <w:cols w:space="720"/>
          <w:docGrid w:linePitch="360"/>
        </w:sectPr>
      </w:pPr>
    </w:p>
    <w:p>
      <w:pPr>
        <w:pStyle w:val="Heading1"/>
        <w:jc w:val="left"/>
      </w:pPr>
      <w:r>
        <w:rPr>
          <w:rFonts w:ascii="Times New Roman" w:hAnsi="Times New Roman"/>
          <w:b/>
          <w:sz w:val="32"/>
        </w:rPr>
        <w:t>CHAPTER 3: ANALYSIS</w:t>
      </w:r>
    </w:p>
    <w:p>
      <w:pPr>
        <w:pStyle w:val="Heading2"/>
        <w:jc w:val="left"/>
      </w:pPr>
      <w:r>
        <w:rPr>
          <w:rFonts w:ascii="Times New Roman" w:hAnsi="Times New Roman"/>
          <w:b/>
          <w:sz w:val="28"/>
        </w:rPr>
        <w:t>3.1: Software Requirement Specifications</w:t>
      </w:r>
    </w:p>
    <w:p>
      <w:pPr>
        <w:pStyle w:val="Heading3"/>
        <w:jc w:val="left"/>
      </w:pPr>
      <w:r>
        <w:rPr>
          <w:rFonts w:ascii="Times New Roman" w:hAnsi="Times New Roman"/>
          <w:i/>
          <w:sz w:val="24"/>
        </w:rPr>
        <w:t>3.1.1: Functional Requirements of the Project</w:t>
      </w:r>
    </w:p>
    <w:p>
      <w:pPr>
        <w:jc w:val="both"/>
      </w:pPr>
      <w:r>
        <w:rPr>
          <w:b/>
        </w:rPr>
        <w:t>1. User Authentication and Authorization</w:t>
      </w:r>
    </w:p>
    <w:p>
      <w:pPr>
        <w:ind w:left="720" w:hanging="360"/>
        <w:jc w:val="both"/>
      </w:pPr>
      <w:r>
        <w:rPr>
          <w:b/>
        </w:rPr>
        <w:t xml:space="preserve">• </w:t>
      </w:r>
      <w:r>
        <w:t>The system shall implement a secure registration process with email verification.</w:t>
      </w:r>
    </w:p>
    <w:p>
      <w:pPr>
        <w:ind w:left="720" w:hanging="360"/>
        <w:jc w:val="both"/>
      </w:pPr>
      <w:r>
        <w:rPr>
          <w:b/>
        </w:rPr>
        <w:t xml:space="preserve">• </w:t>
      </w:r>
      <w:r>
        <w:t>The system shall use Basic Authentication for login and JWT tokens for subsequent requests.</w:t>
      </w:r>
    </w:p>
    <w:p>
      <w:pPr>
        <w:ind w:left="720" w:hanging="360"/>
        <w:jc w:val="both"/>
      </w:pPr>
      <w:r>
        <w:rPr>
          <w:b/>
        </w:rPr>
        <w:t xml:space="preserve">• </w:t>
      </w:r>
      <w:r>
        <w:t>The system shall allow users to securely log out and invalidate their session tokens.</w:t>
      </w:r>
    </w:p>
    <w:p>
      <w:pPr>
        <w:ind w:left="720" w:hanging="360"/>
        <w:jc w:val="both"/>
      </w:pPr>
      <w:r>
        <w:rPr>
          <w:b/>
        </w:rPr>
        <w:t xml:space="preserve">• </w:t>
      </w:r>
      <w:r>
        <w:t>The system shall restrict access to protected resources based on authentication status.</w:t>
      </w:r>
    </w:p>
    <w:p>
      <w:pPr>
        <w:jc w:val="both"/>
      </w:pPr>
      <w:r>
        <w:rPr>
          <w:b/>
        </w:rPr>
        <w:t>2. User Profile Management</w:t>
      </w:r>
    </w:p>
    <w:p>
      <w:pPr>
        <w:ind w:left="720" w:hanging="360"/>
        <w:jc w:val="both"/>
      </w:pPr>
      <w:r>
        <w:rPr>
          <w:b/>
        </w:rPr>
        <w:t xml:space="preserve">• </w:t>
      </w:r>
      <w:r>
        <w:t>The system shall allow users to create and maintain comprehensive profiles with personal and travel information.</w:t>
      </w:r>
    </w:p>
    <w:p>
      <w:pPr>
        <w:ind w:left="720" w:hanging="360"/>
        <w:jc w:val="both"/>
      </w:pPr>
      <w:r>
        <w:rPr>
          <w:b/>
        </w:rPr>
        <w:t xml:space="preserve">• </w:t>
      </w:r>
      <w:r>
        <w:t>The system shall support uploading and managing profile photos, cover photos, and travel memory galleries.</w:t>
      </w:r>
    </w:p>
    <w:p>
      <w:pPr>
        <w:ind w:left="720" w:hanging="360"/>
        <w:jc w:val="both"/>
      </w:pPr>
      <w:r>
        <w:rPr>
          <w:b/>
        </w:rPr>
        <w:t xml:space="preserve">• </w:t>
      </w:r>
      <w:r>
        <w:t>The system shall enable users to update their personal information, travel history, and preferences.</w:t>
      </w:r>
    </w:p>
    <w:p>
      <w:pPr>
        <w:ind w:left="720" w:hanging="360"/>
        <w:jc w:val="both"/>
      </w:pPr>
      <w:r>
        <w:rPr>
          <w:b/>
        </w:rPr>
        <w:t xml:space="preserve">• </w:t>
      </w:r>
      <w:r>
        <w:t>The system shall display age-appropriate content based on user profiles.</w:t>
      </w:r>
    </w:p>
    <w:p>
      <w:pPr>
        <w:jc w:val="both"/>
      </w:pPr>
      <w:r>
        <w:rPr>
          <w:b/>
        </w:rPr>
        <w:t>3. Friend Connection Management</w:t>
      </w:r>
    </w:p>
    <w:p>
      <w:pPr>
        <w:ind w:left="720" w:hanging="360"/>
        <w:jc w:val="both"/>
      </w:pPr>
      <w:r>
        <w:rPr>
          <w:b/>
        </w:rPr>
        <w:t xml:space="preserve">• </w:t>
      </w:r>
      <w:r>
        <w:t>The system shall allow users to send friend/connection requests to other users.</w:t>
      </w:r>
    </w:p>
    <w:p>
      <w:pPr>
        <w:ind w:left="720" w:hanging="360"/>
        <w:jc w:val="both"/>
      </w:pPr>
      <w:r>
        <w:rPr>
          <w:b/>
        </w:rPr>
        <w:t xml:space="preserve">• </w:t>
      </w:r>
      <w:r>
        <w:t>The system shall notify users of incoming friend requests.</w:t>
      </w:r>
    </w:p>
    <w:p>
      <w:pPr>
        <w:ind w:left="720" w:hanging="360"/>
        <w:jc w:val="both"/>
      </w:pPr>
      <w:r>
        <w:rPr>
          <w:b/>
        </w:rPr>
        <w:t xml:space="preserve">• </w:t>
      </w:r>
      <w:r>
        <w:t>The system shall support accepting or rejecting friend requests.</w:t>
      </w:r>
    </w:p>
    <w:p>
      <w:pPr>
        <w:ind w:left="720" w:hanging="360"/>
        <w:jc w:val="both"/>
      </w:pPr>
      <w:r>
        <w:rPr>
          <w:b/>
        </w:rPr>
        <w:t xml:space="preserve">• </w:t>
      </w:r>
      <w:r>
        <w:t>The system shall maintain a list of connections for each user.</w:t>
      </w:r>
    </w:p>
    <w:p>
      <w:pPr>
        <w:jc w:val="both"/>
      </w:pPr>
      <w:r>
        <w:rPr>
          <w:b/>
        </w:rPr>
        <w:t>4. User Discovery</w:t>
      </w:r>
    </w:p>
    <w:p>
      <w:pPr>
        <w:ind w:left="720" w:hanging="360"/>
        <w:jc w:val="both"/>
      </w:pPr>
      <w:r>
        <w:rPr>
          <w:b/>
        </w:rPr>
        <w:t xml:space="preserve">• </w:t>
      </w:r>
      <w:r>
        <w:t>The system shall provide a discovery feature to find potential travel companions based on age, interests, and compatibility.</w:t>
      </w:r>
    </w:p>
    <w:p>
      <w:pPr>
        <w:ind w:left="720" w:hanging="360"/>
        <w:jc w:val="both"/>
      </w:pPr>
      <w:r>
        <w:rPr>
          <w:b/>
        </w:rPr>
        <w:t xml:space="preserve">• </w:t>
      </w:r>
      <w:r>
        <w:t>The system shall enable users to browse through potential connections with a simple interface.</w:t>
      </w:r>
    </w:p>
    <w:p>
      <w:pPr>
        <w:ind w:left="720" w:hanging="360"/>
        <w:jc w:val="both"/>
      </w:pPr>
      <w:r>
        <w:rPr>
          <w:b/>
        </w:rPr>
        <w:t xml:space="preserve">• </w:t>
      </w:r>
      <w:r>
        <w:t>The system shall allow users to indicate interest or dismiss suggested connections.</w:t>
      </w:r>
    </w:p>
    <w:p>
      <w:pPr>
        <w:ind w:left="720" w:hanging="360"/>
        <w:jc w:val="both"/>
      </w:pPr>
      <w:r>
        <w:rPr>
          <w:b/>
        </w:rPr>
        <w:t xml:space="preserve">• </w:t>
      </w:r>
      <w:r>
        <w:t>The system shall exclude previously viewed or connected users from discovery results.</w:t>
      </w:r>
    </w:p>
    <w:p>
      <w:pPr>
        <w:jc w:val="both"/>
      </w:pPr>
      <w:r>
        <w:rPr>
          <w:b/>
        </w:rPr>
        <w:t>5. Real-time Messaging</w:t>
      </w:r>
    </w:p>
    <w:p>
      <w:pPr>
        <w:ind w:left="720" w:hanging="360"/>
        <w:jc w:val="both"/>
      </w:pPr>
      <w:r>
        <w:rPr>
          <w:b/>
        </w:rPr>
        <w:t xml:space="preserve">• </w:t>
      </w:r>
      <w:r>
        <w:t>The system shall provide real-time text messaging between connected users.</w:t>
      </w:r>
    </w:p>
    <w:p>
      <w:pPr>
        <w:ind w:left="720" w:hanging="360"/>
        <w:jc w:val="both"/>
      </w:pPr>
      <w:r>
        <w:rPr>
          <w:b/>
        </w:rPr>
        <w:t xml:space="preserve">• </w:t>
      </w:r>
      <w:r>
        <w:t>The system shall maintain message history and allow viewing past conversations.</w:t>
      </w:r>
    </w:p>
    <w:p>
      <w:pPr>
        <w:ind w:left="720" w:hanging="360"/>
        <w:jc w:val="both"/>
      </w:pPr>
      <w:r>
        <w:rPr>
          <w:b/>
        </w:rPr>
        <w:t xml:space="preserve">• </w:t>
      </w:r>
      <w:r>
        <w:t>The system shall indicate message read status and online presence information.</w:t>
      </w:r>
    </w:p>
    <w:p>
      <w:pPr>
        <w:ind w:left="720" w:hanging="360"/>
        <w:jc w:val="both"/>
      </w:pPr>
      <w:r>
        <w:rPr>
          <w:b/>
        </w:rPr>
        <w:t xml:space="preserve">• </w:t>
      </w:r>
      <w:r>
        <w:t>The system shall support typing indicators to enhance conversation flow.</w:t>
      </w:r>
    </w:p>
    <w:p>
      <w:pPr>
        <w:jc w:val="both"/>
      </w:pPr>
      <w:r>
        <w:rPr>
          <w:b/>
        </w:rPr>
        <w:t>6. Itinerary Generation and Management</w:t>
      </w:r>
    </w:p>
    <w:p>
      <w:pPr>
        <w:ind w:left="720" w:hanging="360"/>
        <w:jc w:val="both"/>
      </w:pPr>
      <w:r>
        <w:rPr>
          <w:b/>
        </w:rPr>
        <w:t xml:space="preserve">• </w:t>
      </w:r>
      <w:r>
        <w:t>The system shall generate personalized travel itineraries based on user inputs for destination, dates, budget, and traveler count.</w:t>
      </w:r>
    </w:p>
    <w:p>
      <w:pPr>
        <w:ind w:left="720" w:hanging="360"/>
        <w:jc w:val="both"/>
      </w:pPr>
      <w:r>
        <w:rPr>
          <w:b/>
        </w:rPr>
        <w:t xml:space="preserve">• </w:t>
      </w:r>
      <w:r>
        <w:t>The system shall integrate with Google's Gemini AI to create detailed day-by-day travel plans.</w:t>
      </w:r>
    </w:p>
    <w:p>
      <w:pPr>
        <w:ind w:left="720" w:hanging="360"/>
        <w:jc w:val="both"/>
      </w:pPr>
      <w:r>
        <w:rPr>
          <w:b/>
        </w:rPr>
        <w:t xml:space="preserve">• </w:t>
      </w:r>
      <w:r>
        <w:t>The system shall allow users to view, edit, and save their generated itineraries.</w:t>
      </w:r>
    </w:p>
    <w:p>
      <w:pPr>
        <w:ind w:left="720" w:hanging="360"/>
        <w:jc w:val="both"/>
      </w:pPr>
      <w:r>
        <w:rPr>
          <w:b/>
        </w:rPr>
        <w:t xml:space="preserve">• </w:t>
      </w:r>
      <w:r>
        <w:t>The system shall automatically update itinerary status based on travel dates.</w:t>
      </w:r>
    </w:p>
    <w:p>
      <w:pPr>
        <w:pStyle w:val="Heading3"/>
        <w:jc w:val="left"/>
      </w:pPr>
      <w:r>
        <w:rPr>
          <w:rFonts w:ascii="Times New Roman" w:hAnsi="Times New Roman"/>
          <w:i/>
          <w:sz w:val="24"/>
        </w:rPr>
        <w:t>3.1.2: Non-functional Requirements of the Project</w:t>
      </w:r>
    </w:p>
    <w:p>
      <w:pPr>
        <w:jc w:val="both"/>
      </w:pPr>
      <w:r>
        <w:rPr>
          <w:b/>
        </w:rPr>
        <w:t>1. Security</w:t>
      </w:r>
    </w:p>
    <w:p>
      <w:pPr>
        <w:ind w:left="720" w:hanging="360"/>
        <w:jc w:val="both"/>
      </w:pPr>
      <w:r>
        <w:rPr>
          <w:b/>
        </w:rPr>
        <w:t xml:space="preserve">• </w:t>
      </w:r>
      <w:r>
        <w:t>The system shall encrypt sensitive data like passwords using BCrypt hashing.</w:t>
      </w:r>
    </w:p>
    <w:p>
      <w:pPr>
        <w:ind w:left="720" w:hanging="360"/>
        <w:jc w:val="both"/>
      </w:pPr>
      <w:r>
        <w:rPr>
          <w:b/>
        </w:rPr>
        <w:t xml:space="preserve">• </w:t>
      </w:r>
      <w:r>
        <w:t>The system shall implement token-based authentication with appropriate expiration times.</w:t>
      </w:r>
    </w:p>
    <w:p>
      <w:pPr>
        <w:ind w:left="720" w:hanging="360"/>
        <w:jc w:val="both"/>
      </w:pPr>
      <w:r>
        <w:rPr>
          <w:b/>
        </w:rPr>
        <w:t xml:space="preserve">• </w:t>
      </w:r>
      <w:r>
        <w:t>The system shall sanitize all user inputs to prevent injection attacks.</w:t>
      </w:r>
    </w:p>
    <w:p>
      <w:pPr>
        <w:ind w:left="720" w:hanging="360"/>
        <w:jc w:val="both"/>
      </w:pPr>
      <w:r>
        <w:rPr>
          <w:b/>
        </w:rPr>
        <w:t xml:space="preserve">• </w:t>
      </w:r>
      <w:r>
        <w:t>The system shall enforce proper access controls for protected resources.</w:t>
      </w:r>
    </w:p>
    <w:p>
      <w:pPr>
        <w:jc w:val="both"/>
      </w:pPr>
      <w:r>
        <w:rPr>
          <w:b/>
        </w:rPr>
        <w:t>2. Performance</w:t>
      </w:r>
    </w:p>
    <w:p>
      <w:pPr>
        <w:ind w:left="720" w:hanging="360"/>
        <w:jc w:val="both"/>
      </w:pPr>
      <w:r>
        <w:rPr>
          <w:b/>
        </w:rPr>
        <w:t xml:space="preserve">• </w:t>
      </w:r>
      <w:r>
        <w:t>The system shall process user requests with response times under 500ms for typical operations.</w:t>
      </w:r>
    </w:p>
    <w:p>
      <w:pPr>
        <w:ind w:left="720" w:hanging="360"/>
        <w:jc w:val="both"/>
      </w:pPr>
      <w:r>
        <w:rPr>
          <w:b/>
        </w:rPr>
        <w:t xml:space="preserve">• </w:t>
      </w:r>
      <w:r>
        <w:t>The system shall handle real-time messaging with minimal latency (under 200ms).</w:t>
      </w:r>
    </w:p>
    <w:p>
      <w:pPr>
        <w:ind w:left="720" w:hanging="360"/>
        <w:jc w:val="both"/>
      </w:pPr>
      <w:r>
        <w:rPr>
          <w:b/>
        </w:rPr>
        <w:t xml:space="preserve">• </w:t>
      </w:r>
      <w:r>
        <w:t>The system shall support concurrent user sessions with efficient resource utilization.</w:t>
      </w:r>
    </w:p>
    <w:p>
      <w:pPr>
        <w:ind w:left="720" w:hanging="360"/>
        <w:jc w:val="both"/>
      </w:pPr>
      <w:r>
        <w:rPr>
          <w:b/>
        </w:rPr>
        <w:t xml:space="preserve">• </w:t>
      </w:r>
      <w:r>
        <w:t>The system shall implement caching strategies to reduce redundant operations.</w:t>
      </w:r>
    </w:p>
    <w:p>
      <w:pPr>
        <w:jc w:val="both"/>
      </w:pPr>
      <w:r>
        <w:rPr>
          <w:b/>
        </w:rPr>
        <w:t>3. Usability</w:t>
      </w:r>
    </w:p>
    <w:p>
      <w:pPr>
        <w:ind w:left="720" w:hanging="360"/>
        <w:jc w:val="both"/>
      </w:pPr>
      <w:r>
        <w:rPr>
          <w:b/>
        </w:rPr>
        <w:t xml:space="preserve">• </w:t>
      </w:r>
      <w:r>
        <w:t>The system shall provide an intuitive user interface with clear navigation paths.</w:t>
      </w:r>
    </w:p>
    <w:p>
      <w:pPr>
        <w:ind w:left="720" w:hanging="360"/>
        <w:jc w:val="both"/>
      </w:pPr>
      <w:r>
        <w:rPr>
          <w:b/>
        </w:rPr>
        <w:t xml:space="preserve">• </w:t>
      </w:r>
      <w:r>
        <w:t>The system shall display informative error messages to guide users when issues occur.</w:t>
      </w:r>
    </w:p>
    <w:p>
      <w:pPr>
        <w:ind w:left="720" w:hanging="360"/>
        <w:jc w:val="both"/>
      </w:pPr>
      <w:r>
        <w:rPr>
          <w:b/>
        </w:rPr>
        <w:t xml:space="preserve">• </w:t>
      </w:r>
      <w:r>
        <w:t>The system shall ensure responsive design for compatibility across devices and screen sizes.</w:t>
      </w:r>
    </w:p>
    <w:p>
      <w:pPr>
        <w:ind w:left="720" w:hanging="360"/>
        <w:jc w:val="both"/>
      </w:pPr>
      <w:r>
        <w:rPr>
          <w:b/>
        </w:rPr>
        <w:t xml:space="preserve">• </w:t>
      </w:r>
      <w:r>
        <w:t>The system shall follow accessibility guidelines to accommodate users with diverse needs.</w:t>
      </w:r>
    </w:p>
    <w:p>
      <w:pPr>
        <w:jc w:val="both"/>
      </w:pPr>
      <w:r>
        <w:rPr>
          <w:b/>
        </w:rPr>
        <w:t>4. Reliability</w:t>
      </w:r>
    </w:p>
    <w:p>
      <w:pPr>
        <w:ind w:left="720" w:hanging="360"/>
        <w:jc w:val="both"/>
      </w:pPr>
      <w:r>
        <w:rPr>
          <w:b/>
        </w:rPr>
        <w:t xml:space="preserve">• </w:t>
      </w:r>
      <w:r>
        <w:t>The system shall implement proper error handling to maintain operation during unexpected conditions.</w:t>
      </w:r>
    </w:p>
    <w:p>
      <w:pPr>
        <w:ind w:left="720" w:hanging="360"/>
        <w:jc w:val="both"/>
      </w:pPr>
      <w:r>
        <w:rPr>
          <w:b/>
        </w:rPr>
        <w:t xml:space="preserve">• </w:t>
      </w:r>
      <w:r>
        <w:t>The system shall provide appropriate fallbacks when external services (like AI) are unavailable.</w:t>
      </w:r>
    </w:p>
    <w:p>
      <w:pPr>
        <w:ind w:left="720" w:hanging="360"/>
        <w:jc w:val="both"/>
      </w:pPr>
      <w:r>
        <w:rPr>
          <w:b/>
        </w:rPr>
        <w:t xml:space="preserve">• </w:t>
      </w:r>
      <w:r>
        <w:t>The system shall maintain data integrity during concurrent operations.</w:t>
      </w:r>
    </w:p>
    <w:p>
      <w:pPr>
        <w:ind w:left="720" w:hanging="360"/>
        <w:jc w:val="both"/>
      </w:pPr>
      <w:r>
        <w:rPr>
          <w:b/>
        </w:rPr>
        <w:t xml:space="preserve">• </w:t>
      </w:r>
      <w:r>
        <w:t>The system shall gracefully handle connection interruptions in real-time services.</w:t>
      </w:r>
    </w:p>
    <w:p>
      <w:pPr>
        <w:jc w:val="both"/>
      </w:pPr>
      <w:r>
        <w:rPr>
          <w:b/>
        </w:rPr>
        <w:t>5. Scalability</w:t>
      </w:r>
    </w:p>
    <w:p>
      <w:pPr>
        <w:ind w:left="720" w:hanging="360"/>
        <w:jc w:val="both"/>
      </w:pPr>
      <w:r>
        <w:rPr>
          <w:b/>
        </w:rPr>
        <w:t xml:space="preserve">• </w:t>
      </w:r>
      <w:r>
        <w:t>The system shall be designed with a modular architecture to allow for horizontal scaling.</w:t>
      </w:r>
    </w:p>
    <w:p>
      <w:pPr>
        <w:ind w:left="720" w:hanging="360"/>
        <w:jc w:val="both"/>
      </w:pPr>
      <w:r>
        <w:rPr>
          <w:b/>
        </w:rPr>
        <w:t xml:space="preserve">• </w:t>
      </w:r>
      <w:r>
        <w:t>The system shall implement connection pooling for database operations.</w:t>
      </w:r>
    </w:p>
    <w:p>
      <w:pPr>
        <w:ind w:left="720" w:hanging="360"/>
        <w:jc w:val="both"/>
      </w:pPr>
      <w:r>
        <w:rPr>
          <w:b/>
        </w:rPr>
        <w:t xml:space="preserve">• </w:t>
      </w:r>
      <w:r>
        <w:t>The system shall use asynchronous processing where appropriate to maximize throughput.</w:t>
      </w:r>
    </w:p>
    <w:p>
      <w:pPr>
        <w:ind w:left="720" w:hanging="360"/>
        <w:jc w:val="both"/>
      </w:pPr>
      <w:r>
        <w:rPr>
          <w:b/>
        </w:rPr>
        <w:t xml:space="preserve">• </w:t>
      </w:r>
      <w:r>
        <w:t>The system shall be containerizable for deployment in scalable environments.</w:t>
      </w:r>
    </w:p>
    <w:p>
      <w:pPr>
        <w:jc w:val="both"/>
      </w:pPr>
      <w:r>
        <w:rPr>
          <w:b/>
        </w:rPr>
        <w:t>6. Maintainability</w:t>
      </w:r>
    </w:p>
    <w:p>
      <w:pPr>
        <w:ind w:left="720" w:hanging="360"/>
        <w:jc w:val="both"/>
      </w:pPr>
      <w:r>
        <w:rPr>
          <w:b/>
        </w:rPr>
        <w:t xml:space="preserve">• </w:t>
      </w:r>
      <w:r>
        <w:t>The system shall follow consistent coding patterns and documentation standards.</w:t>
      </w:r>
    </w:p>
    <w:p>
      <w:pPr>
        <w:ind w:left="720" w:hanging="360"/>
        <w:jc w:val="both"/>
      </w:pPr>
      <w:r>
        <w:rPr>
          <w:b/>
        </w:rPr>
        <w:t xml:space="preserve">• </w:t>
      </w:r>
      <w:r>
        <w:t>The system shall implement comprehensive logging for debugging and monitoring.</w:t>
      </w:r>
    </w:p>
    <w:p>
      <w:pPr>
        <w:ind w:left="720" w:hanging="360"/>
        <w:jc w:val="both"/>
      </w:pPr>
      <w:r>
        <w:rPr>
          <w:b/>
        </w:rPr>
        <w:t xml:space="preserve">• </w:t>
      </w:r>
      <w:r>
        <w:t>The system shall separate concerns through service-oriented architecture.</w:t>
      </w:r>
    </w:p>
    <w:p>
      <w:pPr>
        <w:ind w:left="720" w:hanging="360"/>
        <w:jc w:val="both"/>
      </w:pPr>
      <w:r>
        <w:rPr>
          <w:b/>
        </w:rPr>
        <w:t xml:space="preserve">• </w:t>
      </w:r>
      <w:r>
        <w:t>The system shall use dependency injection to facilitate testing and component replacement.</w:t>
      </w:r>
    </w:p>
    <w:p>
      <w:pPr>
        <w:pStyle w:val="Heading2"/>
        <w:jc w:val="left"/>
      </w:pPr>
      <w:r>
        <w:rPr>
          <w:rFonts w:ascii="Times New Roman" w:hAnsi="Times New Roman"/>
          <w:b/>
          <w:sz w:val="28"/>
        </w:rPr>
        <w:t>3.2: Feasibility Study of the Project</w:t>
      </w:r>
    </w:p>
    <w:p>
      <w:pPr>
        <w:jc w:val="left"/>
      </w:pPr>
      <w:r>
        <w:rPr>
          <w:b/>
        </w:rPr>
        <w:t>Technical Feasibility</w:t>
      </w:r>
    </w:p>
    <w:p>
      <w:r>
        <w:t>The Vagabonder platform is technically feasible based on the following factors:</w:t>
      </w:r>
    </w:p>
    <w:p>
      <w:pPr>
        <w:ind w:left="720" w:hanging="360"/>
        <w:jc w:val="both"/>
      </w:pPr>
      <w:r>
        <w:rPr>
          <w:b/>
        </w:rPr>
        <w:t xml:space="preserve">1. </w:t>
      </w:r>
      <w:r>
        <w:t>Spring Boot Framework: Spring Boot provides a robust foundation for building secure, scalable web applications with features like dependency injection, security modules, and database integration.</w:t>
      </w:r>
    </w:p>
    <w:p>
      <w:pPr>
        <w:ind w:left="720" w:hanging="360"/>
        <w:jc w:val="both"/>
      </w:pPr>
      <w:r>
        <w:rPr>
          <w:b/>
        </w:rPr>
        <w:t xml:space="preserve">2. </w:t>
      </w:r>
      <w:r>
        <w:t>React Frontend: React offers a powerful, component-based architecture for building responsive user interfaces with efficient state management and reusable components.</w:t>
      </w:r>
    </w:p>
    <w:p>
      <w:pPr>
        <w:ind w:left="720" w:hanging="360"/>
        <w:jc w:val="both"/>
      </w:pPr>
      <w:r>
        <w:rPr>
          <w:b/>
        </w:rPr>
        <w:t xml:space="preserve">3. </w:t>
      </w:r>
      <w:r>
        <w:t>WebSocket Implementation: Spring's WebSocket support and dedicated libraries make real-time messaging implementation feasible and reliable.</w:t>
      </w:r>
    </w:p>
    <w:p>
      <w:pPr>
        <w:ind w:left="720" w:hanging="360"/>
        <w:jc w:val="both"/>
      </w:pPr>
      <w:r>
        <w:rPr>
          <w:b/>
        </w:rPr>
        <w:t xml:space="preserve">4. </w:t>
      </w:r>
      <w:r>
        <w:t>AI Integration: Google's Gemini API provides accessible endpoints for AI-powered itinerary generation without requiring complex in-house AI development.</w:t>
      </w:r>
    </w:p>
    <w:p>
      <w:pPr>
        <w:ind w:left="720" w:hanging="360"/>
        <w:jc w:val="both"/>
      </w:pPr>
      <w:r>
        <w:rPr>
          <w:b/>
        </w:rPr>
        <w:t xml:space="preserve">5. </w:t>
      </w:r>
      <w:r>
        <w:t>Authentication Mechanisms: Industry-standard authentication patterns using JWT tokens and Spring Security ensure secure user authentication and authorization.</w:t>
      </w:r>
    </w:p>
    <w:p>
      <w:pPr>
        <w:ind w:left="720" w:hanging="360"/>
        <w:jc w:val="both"/>
      </w:pPr>
      <w:r>
        <w:rPr>
          <w:b/>
        </w:rPr>
        <w:t xml:space="preserve">6. </w:t>
      </w:r>
      <w:r>
        <w:t>Cloud Deployment Options: Modern cloud platforms support the deployment and scaling of Spring Boot applications with integrated database services.</w:t>
      </w:r>
    </w:p>
    <w:p>
      <w:pPr>
        <w:jc w:val="left"/>
      </w:pPr>
      <w:r>
        <w:rPr>
          <w:b/>
        </w:rPr>
        <w:t>Economic Feasibility</w:t>
      </w:r>
    </w:p>
    <w:p>
      <w:r>
        <w:t>The project is economically feasible based on the following considerations:</w:t>
      </w:r>
    </w:p>
    <w:p>
      <w:pPr>
        <w:ind w:left="720" w:hanging="360"/>
        <w:jc w:val="both"/>
      </w:pPr>
      <w:r>
        <w:rPr>
          <w:b/>
        </w:rPr>
        <w:t xml:space="preserve">1. </w:t>
      </w:r>
      <w:r>
        <w:t>Open Source Technologies: The core technologies used (Spring Boot, React, MySQL) are open-source, reducing licensing costs significantly.</w:t>
      </w:r>
    </w:p>
    <w:p>
      <w:pPr>
        <w:ind w:left="720" w:hanging="360"/>
        <w:jc w:val="both"/>
      </w:pPr>
      <w:r>
        <w:rPr>
          <w:b/>
        </w:rPr>
        <w:t xml:space="preserve">2. </w:t>
      </w:r>
      <w:r>
        <w:t>Scalable Infrastructure: Cloud-based deployment allows for starting with minimal resources and scaling up as user base grows.</w:t>
      </w:r>
    </w:p>
    <w:p>
      <w:pPr>
        <w:ind w:left="720" w:hanging="360"/>
        <w:jc w:val="both"/>
      </w:pPr>
      <w:r>
        <w:rPr>
          <w:b/>
        </w:rPr>
        <w:t xml:space="preserve">3. </w:t>
      </w:r>
      <w:r>
        <w:t>API Usage Optimization: Careful implementation of caching and rate limiting can manage costs associated with external API usage, particularly for AI services.</w:t>
      </w:r>
    </w:p>
    <w:p>
      <w:pPr>
        <w:ind w:left="720" w:hanging="360"/>
        <w:jc w:val="both"/>
      </w:pPr>
      <w:r>
        <w:rPr>
          <w:b/>
        </w:rPr>
        <w:t xml:space="preserve">4. </w:t>
      </w:r>
      <w:r>
        <w:t>Potential Revenue Streams: The platform can be monetized through premium features, partnership integrations with travel service providers, or subscription models.</w:t>
      </w:r>
    </w:p>
    <w:p>
      <w:pPr>
        <w:ind w:left="720" w:hanging="360"/>
        <w:jc w:val="both"/>
      </w:pPr>
      <w:r>
        <w:rPr>
          <w:b/>
        </w:rPr>
        <w:t xml:space="preserve">5. </w:t>
      </w:r>
      <w:r>
        <w:t>Phased Development Approach: By implementing core features first and expanding incrementally, development costs can be managed effectively.</w:t>
      </w:r>
    </w:p>
    <w:p>
      <w:pPr>
        <w:pStyle w:val="Heading2"/>
        <w:jc w:val="left"/>
      </w:pPr>
      <w:r>
        <w:rPr>
          <w:rFonts w:ascii="Times New Roman" w:hAnsi="Times New Roman"/>
          <w:b/>
          <w:sz w:val="28"/>
        </w:rPr>
        <w:t>3.3: Tools / Technologies / Platform used</w:t>
      </w:r>
    </w:p>
    <w:p>
      <w:pPr>
        <w:jc w:val="left"/>
      </w:pPr>
      <w:r>
        <w:rPr>
          <w:b/>
        </w:rPr>
        <w:t>Backend Technologies</w:t>
      </w:r>
    </w:p>
    <w:p>
      <w:pPr>
        <w:ind w:left="720" w:hanging="360"/>
        <w:jc w:val="both"/>
      </w:pPr>
      <w:r>
        <w:rPr>
          <w:b/>
        </w:rPr>
        <w:t xml:space="preserve">• </w:t>
      </w:r>
      <w:r>
        <w:t>Spring Boot 3.3.4: Core framework for building the backend application</w:t>
      </w:r>
    </w:p>
    <w:p>
      <w:pPr>
        <w:ind w:left="720" w:hanging="360"/>
        <w:jc w:val="both"/>
      </w:pPr>
      <w:r>
        <w:rPr>
          <w:b/>
        </w:rPr>
        <w:t xml:space="preserve">• </w:t>
      </w:r>
      <w:r>
        <w:t>Spring Security: Authentication and authorization framework</w:t>
      </w:r>
    </w:p>
    <w:p>
      <w:pPr>
        <w:ind w:left="720" w:hanging="360"/>
        <w:jc w:val="both"/>
      </w:pPr>
      <w:r>
        <w:rPr>
          <w:b/>
        </w:rPr>
        <w:t xml:space="preserve">• </w:t>
      </w:r>
      <w:r>
        <w:t>Spring Data JPA: Data access abstraction for database operations</w:t>
      </w:r>
    </w:p>
    <w:p>
      <w:pPr>
        <w:ind w:left="720" w:hanging="360"/>
        <w:jc w:val="both"/>
      </w:pPr>
      <w:r>
        <w:rPr>
          <w:b/>
        </w:rPr>
        <w:t xml:space="preserve">• </w:t>
      </w:r>
      <w:r>
        <w:t>MySQL: Relational database for persistent storage</w:t>
      </w:r>
    </w:p>
    <w:p>
      <w:pPr>
        <w:ind w:left="720" w:hanging="360"/>
        <w:jc w:val="both"/>
      </w:pPr>
      <w:r>
        <w:rPr>
          <w:b/>
        </w:rPr>
        <w:t xml:space="preserve">• </w:t>
      </w:r>
      <w:r>
        <w:t>Hibernate: ORM tool for database entity mapping</w:t>
      </w:r>
    </w:p>
    <w:p>
      <w:pPr>
        <w:ind w:left="720" w:hanging="360"/>
        <w:jc w:val="both"/>
      </w:pPr>
      <w:r>
        <w:rPr>
          <w:b/>
        </w:rPr>
        <w:t xml:space="preserve">• </w:t>
      </w:r>
      <w:r>
        <w:t>JWT: Token-based authentication implementation</w:t>
      </w:r>
    </w:p>
    <w:p>
      <w:pPr>
        <w:ind w:left="720" w:hanging="360"/>
        <w:jc w:val="both"/>
      </w:pPr>
      <w:r>
        <w:rPr>
          <w:b/>
        </w:rPr>
        <w:t xml:space="preserve">• </w:t>
      </w:r>
      <w:r>
        <w:t>WebSocket: Protocol for real-time bidirectional messaging</w:t>
      </w:r>
    </w:p>
    <w:p>
      <w:pPr>
        <w:ind w:left="720" w:hanging="360"/>
        <w:jc w:val="both"/>
      </w:pPr>
      <w:r>
        <w:rPr>
          <w:b/>
        </w:rPr>
        <w:t xml:space="preserve">• </w:t>
      </w:r>
      <w:r>
        <w:t>OpenFeign: Declarative REST client for external API integration</w:t>
      </w:r>
    </w:p>
    <w:p>
      <w:pPr>
        <w:ind w:left="720" w:hanging="360"/>
        <w:jc w:val="both"/>
      </w:pPr>
      <w:r>
        <w:rPr>
          <w:b/>
        </w:rPr>
        <w:t xml:space="preserve">• </w:t>
      </w:r>
      <w:r>
        <w:t>Google Gemini API: AI service for itinerary generation</w:t>
      </w:r>
    </w:p>
    <w:p>
      <w:pPr>
        <w:jc w:val="left"/>
      </w:pPr>
      <w:r>
        <w:rPr>
          <w:b/>
        </w:rPr>
        <w:t>Frontend Technologies</w:t>
      </w:r>
    </w:p>
    <w:p>
      <w:pPr>
        <w:ind w:left="720" w:hanging="360"/>
        <w:jc w:val="both"/>
      </w:pPr>
      <w:r>
        <w:rPr>
          <w:b/>
        </w:rPr>
        <w:t xml:space="preserve">• </w:t>
      </w:r>
      <w:r>
        <w:t>React 18: JavaScript library for building user interfaces</w:t>
      </w:r>
    </w:p>
    <w:p>
      <w:pPr>
        <w:ind w:left="720" w:hanging="360"/>
        <w:jc w:val="both"/>
      </w:pPr>
      <w:r>
        <w:rPr>
          <w:b/>
        </w:rPr>
        <w:t xml:space="preserve">• </w:t>
      </w:r>
      <w:r>
        <w:t>React Router: Navigation management for single-page applications</w:t>
      </w:r>
    </w:p>
    <w:p>
      <w:pPr>
        <w:ind w:left="720" w:hanging="360"/>
        <w:jc w:val="both"/>
      </w:pPr>
      <w:r>
        <w:rPr>
          <w:b/>
        </w:rPr>
        <w:t xml:space="preserve">• </w:t>
      </w:r>
      <w:r>
        <w:t>Tailwind CSS: Utility-first CSS framework for styling</w:t>
      </w:r>
    </w:p>
    <w:p>
      <w:pPr>
        <w:ind w:left="720" w:hanging="360"/>
        <w:jc w:val="both"/>
      </w:pPr>
      <w:r>
        <w:rPr>
          <w:b/>
        </w:rPr>
        <w:t xml:space="preserve">• </w:t>
      </w:r>
      <w:r>
        <w:t>Lucide React: Icon library for visual elements</w:t>
      </w:r>
    </w:p>
    <w:p>
      <w:pPr>
        <w:ind w:left="720" w:hanging="360"/>
        <w:jc w:val="both"/>
      </w:pPr>
      <w:r>
        <w:rPr>
          <w:b/>
        </w:rPr>
        <w:t xml:space="preserve">• </w:t>
      </w:r>
      <w:r>
        <w:t>Date-fns: Date utility library for time manipulation</w:t>
      </w:r>
    </w:p>
    <w:p>
      <w:pPr>
        <w:ind w:left="720" w:hanging="360"/>
        <w:jc w:val="both"/>
      </w:pPr>
      <w:r>
        <w:rPr>
          <w:b/>
        </w:rPr>
        <w:t xml:space="preserve">• </w:t>
      </w:r>
      <w:r>
        <w:t>Socket.io-client: Client library for WebSocket connections</w:t>
      </w:r>
    </w:p>
    <w:p>
      <w:pPr>
        <w:ind w:left="720" w:hanging="360"/>
        <w:jc w:val="both"/>
      </w:pPr>
      <w:r>
        <w:rPr>
          <w:b/>
        </w:rPr>
        <w:t xml:space="preserve">• </w:t>
      </w:r>
      <w:r>
        <w:t>Vite: Frontend build tool and development server</w:t>
      </w:r>
    </w:p>
    <w:p>
      <w:pPr>
        <w:jc w:val="left"/>
      </w:pPr>
      <w:r>
        <w:rPr>
          <w:b/>
        </w:rPr>
        <w:t>Development Tools</w:t>
      </w:r>
    </w:p>
    <w:p>
      <w:pPr>
        <w:ind w:left="720" w:hanging="360"/>
        <w:jc w:val="both"/>
      </w:pPr>
      <w:r>
        <w:rPr>
          <w:b/>
        </w:rPr>
        <w:t xml:space="preserve">• </w:t>
      </w:r>
      <w:r>
        <w:t>Git: Version control system</w:t>
      </w:r>
    </w:p>
    <w:p>
      <w:pPr>
        <w:ind w:left="720" w:hanging="360"/>
        <w:jc w:val="both"/>
      </w:pPr>
      <w:r>
        <w:rPr>
          <w:b/>
        </w:rPr>
        <w:t xml:space="preserve">• </w:t>
      </w:r>
      <w:r>
        <w:t>Maven: Build automation and dependency management for backend</w:t>
      </w:r>
    </w:p>
    <w:p>
      <w:pPr>
        <w:ind w:left="720" w:hanging="360"/>
        <w:jc w:val="both"/>
      </w:pPr>
      <w:r>
        <w:rPr>
          <w:b/>
        </w:rPr>
        <w:t xml:space="preserve">• </w:t>
      </w:r>
      <w:r>
        <w:t>npm: Package manager for frontend dependencies</w:t>
      </w:r>
    </w:p>
    <w:p>
      <w:pPr>
        <w:ind w:left="720" w:hanging="360"/>
        <w:jc w:val="both"/>
      </w:pPr>
      <w:r>
        <w:rPr>
          <w:b/>
        </w:rPr>
        <w:t xml:space="preserve">• </w:t>
      </w:r>
      <w:r>
        <w:t>Visual Studio Code: Integrated development environment</w:t>
      </w:r>
    </w:p>
    <w:p>
      <w:pPr>
        <w:ind w:left="720" w:hanging="360"/>
        <w:jc w:val="both"/>
      </w:pPr>
      <w:r>
        <w:rPr>
          <w:b/>
        </w:rPr>
        <w:t xml:space="preserve">• </w:t>
      </w:r>
      <w:r>
        <w:t>Postman: API testing and documentation tool</w:t>
      </w:r>
    </w:p>
    <w:p>
      <w:pPr>
        <w:ind w:left="720" w:hanging="360"/>
        <w:jc w:val="both"/>
      </w:pPr>
      <w:r>
        <w:rPr>
          <w:b/>
        </w:rPr>
        <w:t xml:space="preserve">• </w:t>
      </w:r>
      <w:r>
        <w:t>H2 Database: In-memory database for development and testing</w:t>
      </w:r>
    </w:p>
    <w:p>
      <w:pPr>
        <w:pStyle w:val="Heading2"/>
        <w:jc w:val="left"/>
      </w:pPr>
      <w:r>
        <w:rPr>
          <w:rFonts w:ascii="Times New Roman" w:hAnsi="Times New Roman"/>
          <w:b/>
          <w:sz w:val="28"/>
        </w:rPr>
        <w:t>3.4: System Architecture</w:t>
      </w:r>
    </w:p>
    <w:p>
      <w:r>
        <w:t>The Vagabonder platform follows a layered architecture pattern with clear separation of concerns. The system is built as a modern web application with a React frontend, Spring Boot backend, and MySQL database, connected through RESTful APIs and WebSocket for real-time features.</w:t>
      </w:r>
    </w:p>
    <w:p>
      <w:pPr>
        <w:jc w:val="center"/>
      </w:pPr>
      <w:r>
        <w:t>Figure 3.1: System Architecture Diagram</w:t>
      </w:r>
    </w:p>
    <w:p>
      <w:pPr>
        <w:jc w:val="both"/>
      </w:pPr>
      <w:r>
        <w:rPr>
          <w:b/>
        </w:rPr>
        <w:t>Presentation Layer</w:t>
      </w:r>
    </w:p>
    <w:p>
      <w:pPr>
        <w:jc w:val="both"/>
      </w:pPr>
      <w:r>
        <w:t>The frontend of the application built with React, responsible for user interface rendering, state management, and user interactions. It communicates with the backend through RESTful API calls and WebSocket connections for real-time features.</w:t>
      </w:r>
    </w:p>
    <w:p>
      <w:pPr>
        <w:jc w:val="both"/>
      </w:pPr>
      <w:r>
        <w:t>Key components include:</w:t>
      </w:r>
    </w:p>
    <w:p>
      <w:pPr>
        <w:ind w:left="720" w:hanging="360"/>
        <w:jc w:val="both"/>
      </w:pPr>
      <w:r>
        <w:rPr>
          <w:b/>
        </w:rPr>
        <w:t xml:space="preserve">• </w:t>
      </w:r>
      <w:r>
        <w:t>React Components: Reusable UI elements that render dynamic content</w:t>
      </w:r>
    </w:p>
    <w:p>
      <w:pPr>
        <w:ind w:left="720" w:hanging="360"/>
        <w:jc w:val="both"/>
      </w:pPr>
      <w:r>
        <w:rPr>
          <w:b/>
        </w:rPr>
        <w:t xml:space="preserve">• </w:t>
      </w:r>
      <w:r>
        <w:t>Context Providers: State management for authentication and application-wide data</w:t>
      </w:r>
    </w:p>
    <w:p>
      <w:pPr>
        <w:ind w:left="720" w:hanging="360"/>
        <w:jc w:val="both"/>
      </w:pPr>
      <w:r>
        <w:rPr>
          <w:b/>
        </w:rPr>
        <w:t xml:space="preserve">• </w:t>
      </w:r>
      <w:r>
        <w:t>Router: Handles navigation between different views of the application</w:t>
      </w:r>
    </w:p>
    <w:p>
      <w:pPr>
        <w:ind w:left="720" w:hanging="360"/>
        <w:jc w:val="both"/>
      </w:pPr>
      <w:r>
        <w:rPr>
          <w:b/>
        </w:rPr>
        <w:t xml:space="preserve">• </w:t>
      </w:r>
      <w:r>
        <w:t>Socket Client: Manages real-time communication with the backend</w:t>
      </w:r>
    </w:p>
    <w:p>
      <w:pPr>
        <w:jc w:val="both"/>
      </w:pPr>
      <w:r>
        <w:rPr>
          <w:b/>
        </w:rPr>
        <w:t>Application Layer</w:t>
      </w:r>
    </w:p>
    <w:p>
      <w:pPr>
        <w:jc w:val="both"/>
      </w:pPr>
      <w:r>
        <w:t>The Spring Boot backend that implements business logic, security, and integrations. It handles API requests, processes data, and manages connections to the database and external services.</w:t>
      </w:r>
    </w:p>
    <w:p>
      <w:pPr>
        <w:jc w:val="both"/>
      </w:pPr>
      <w:r>
        <w:t>Key components include:</w:t>
      </w:r>
    </w:p>
    <w:p>
      <w:pPr>
        <w:ind w:left="720" w:hanging="360"/>
        <w:jc w:val="both"/>
      </w:pPr>
      <w:r>
        <w:rPr>
          <w:b/>
        </w:rPr>
        <w:t xml:space="preserve">• </w:t>
      </w:r>
      <w:r>
        <w:t>Controllers: REST endpoints that receive and respond to HTTP requests</w:t>
      </w:r>
    </w:p>
    <w:p>
      <w:pPr>
        <w:ind w:left="720" w:hanging="360"/>
        <w:jc w:val="both"/>
      </w:pPr>
      <w:r>
        <w:rPr>
          <w:b/>
        </w:rPr>
        <w:t xml:space="preserve">• </w:t>
      </w:r>
      <w:r>
        <w:t>Services: Business logic implementation that processes application data</w:t>
      </w:r>
    </w:p>
    <w:p>
      <w:pPr>
        <w:ind w:left="720" w:hanging="360"/>
        <w:jc w:val="both"/>
      </w:pPr>
      <w:r>
        <w:rPr>
          <w:b/>
        </w:rPr>
        <w:t xml:space="preserve">• </w:t>
      </w:r>
      <w:r>
        <w:t>WebSocket Handlers: Manage real-time connections and message routing</w:t>
      </w:r>
    </w:p>
    <w:p>
      <w:pPr>
        <w:ind w:left="720" w:hanging="360"/>
        <w:jc w:val="both"/>
      </w:pPr>
      <w:r>
        <w:rPr>
          <w:b/>
        </w:rPr>
        <w:t xml:space="preserve">• </w:t>
      </w:r>
      <w:r>
        <w:t>External Integrations: Connections to third-party services like AI APIs</w:t>
      </w:r>
    </w:p>
    <w:p>
      <w:pPr>
        <w:jc w:val="both"/>
      </w:pPr>
      <w:r>
        <w:rPr>
          <w:b/>
        </w:rPr>
        <w:t>Data Access Layer</w:t>
      </w:r>
    </w:p>
    <w:p>
      <w:pPr>
        <w:jc w:val="both"/>
      </w:pPr>
      <w:r>
        <w:t>Responsible for data persistence and retrieval operations. It abstracts database interactions and provides entity mapping between Java objects and database records.</w:t>
      </w:r>
    </w:p>
    <w:p>
      <w:pPr>
        <w:jc w:val="both"/>
      </w:pPr>
      <w:r>
        <w:t>Key components include:</w:t>
      </w:r>
    </w:p>
    <w:p>
      <w:pPr>
        <w:ind w:left="720" w:hanging="360"/>
        <w:jc w:val="both"/>
      </w:pPr>
      <w:r>
        <w:rPr>
          <w:b/>
        </w:rPr>
        <w:t xml:space="preserve">• </w:t>
      </w:r>
      <w:r>
        <w:t>Repositories: Data access interfaces for CRUD operations</w:t>
      </w:r>
    </w:p>
    <w:p>
      <w:pPr>
        <w:ind w:left="720" w:hanging="360"/>
        <w:jc w:val="both"/>
      </w:pPr>
      <w:r>
        <w:rPr>
          <w:b/>
        </w:rPr>
        <w:t xml:space="preserve">• </w:t>
      </w:r>
      <w:r>
        <w:t>Entities: Object representations of database tables</w:t>
      </w:r>
    </w:p>
    <w:p>
      <w:pPr>
        <w:ind w:left="720" w:hanging="360"/>
        <w:jc w:val="both"/>
      </w:pPr>
      <w:r>
        <w:rPr>
          <w:b/>
        </w:rPr>
        <w:t xml:space="preserve">• </w:t>
      </w:r>
      <w:r>
        <w:t>Connection Pool: Manages database connections efficiently</w:t>
      </w:r>
    </w:p>
    <w:p>
      <w:pPr>
        <w:ind w:left="720" w:hanging="360"/>
        <w:jc w:val="both"/>
      </w:pPr>
      <w:r>
        <w:rPr>
          <w:b/>
        </w:rPr>
        <w:t xml:space="preserve">• </w:t>
      </w:r>
      <w:r>
        <w:t>Transaction Management: Ensures data consistency during operations</w:t>
      </w:r>
    </w:p>
    <w:p>
      <w:pPr>
        <w:jc w:val="both"/>
      </w:pPr>
      <w:r>
        <w:rPr>
          <w:b/>
        </w:rPr>
        <w:t>Security Layer</w:t>
      </w:r>
    </w:p>
    <w:p>
      <w:pPr>
        <w:jc w:val="both"/>
      </w:pPr>
      <w:r>
        <w:t>Implements authentication, authorization, and data protection across the application. It secures API endpoints, manages user sessions, and protects sensitive data.</w:t>
      </w:r>
    </w:p>
    <w:p>
      <w:pPr>
        <w:jc w:val="both"/>
      </w:pPr>
      <w:r>
        <w:t>Key components include:</w:t>
      </w:r>
    </w:p>
    <w:p>
      <w:pPr>
        <w:ind w:left="720" w:hanging="360"/>
        <w:jc w:val="both"/>
      </w:pPr>
      <w:r>
        <w:rPr>
          <w:b/>
        </w:rPr>
        <w:t xml:space="preserve">• </w:t>
      </w:r>
      <w:r>
        <w:t>Authentication Filters: Validate user credentials and token authenticity</w:t>
      </w:r>
    </w:p>
    <w:p>
      <w:pPr>
        <w:ind w:left="720" w:hanging="360"/>
        <w:jc w:val="both"/>
      </w:pPr>
      <w:r>
        <w:rPr>
          <w:b/>
        </w:rPr>
        <w:t xml:space="preserve">• </w:t>
      </w:r>
      <w:r>
        <w:t>Authorization Controls: Enforce access policies for protected resources</w:t>
      </w:r>
    </w:p>
    <w:p>
      <w:pPr>
        <w:ind w:left="720" w:hanging="360"/>
        <w:jc w:val="both"/>
      </w:pPr>
      <w:r>
        <w:rPr>
          <w:b/>
        </w:rPr>
        <w:t xml:space="preserve">• </w:t>
      </w:r>
      <w:r>
        <w:t>Password Encryption: Securely hash and verify user passwords</w:t>
      </w:r>
    </w:p>
    <w:p>
      <w:pPr>
        <w:ind w:left="720" w:hanging="360"/>
        <w:jc w:val="both"/>
      </w:pPr>
      <w:r>
        <w:rPr>
          <w:b/>
        </w:rPr>
        <w:t xml:space="preserve">• </w:t>
      </w:r>
      <w:r>
        <w:t>Token Management: Generate and validate JWT tokens for session control</w:t>
      </w:r>
    </w:p>
    <w:p>
      <w:pPr>
        <w:sectPr>
          <w:pgSz w:w="12240" w:h="15840"/>
          <w:pgMar w:top="1440" w:right="1440" w:bottom="1440" w:left="2160" w:header="720" w:footer="720" w:gutter="0"/>
          <w:cols w:space="720"/>
          <w:docGrid w:linePitch="360"/>
        </w:sectPr>
      </w:pPr>
    </w:p>
    <w:p>
      <w:pPr>
        <w:pStyle w:val="Heading1"/>
        <w:jc w:val="left"/>
      </w:pPr>
      <w:r>
        <w:rPr>
          <w:rFonts w:ascii="Times New Roman" w:hAnsi="Times New Roman"/>
          <w:b/>
          <w:sz w:val="32"/>
        </w:rPr>
        <w:t>CHAPTER 4: DESIGN AND IMPLEMENTATION</w:t>
      </w:r>
    </w:p>
    <w:p>
      <w:pPr>
        <w:pStyle w:val="Heading2"/>
        <w:jc w:val="left"/>
      </w:pPr>
      <w:r>
        <w:rPr>
          <w:rFonts w:ascii="Times New Roman" w:hAnsi="Times New Roman"/>
          <w:b/>
          <w:sz w:val="28"/>
        </w:rPr>
        <w:t>4.1: Design Patterns</w:t>
      </w:r>
    </w:p>
    <w:p>
      <w:r>
        <w:t>The Vagabonder application implements several design patterns to ensure modularity, maintainability, and scalability:</w:t>
      </w:r>
    </w:p>
    <w:p>
      <w:pPr>
        <w:jc w:val="both"/>
      </w:pPr>
      <w:r>
        <w:rPr>
          <w:b/>
        </w:rPr>
        <w:t>1. Model-View-Controller (MVC)</w:t>
      </w:r>
      <w:r>
        <w:t>: The application follows the MVC pattern with clear separation between data models (entities), views (React components), and controllers (REST endpoints). This separation enhances maintainability by isolating changes to specific components.</w:t>
      </w:r>
    </w:p>
    <w:p>
      <w:pPr>
        <w:jc w:val="both"/>
      </w:pPr>
      <w:r>
        <w:rPr>
          <w:b/>
        </w:rPr>
        <w:t>2. Repository Pattern</w:t>
      </w:r>
      <w:r>
        <w:t>: Data access is abstracted through repositories, providing a clean interface for database operations. This pattern centralizes data access logic and simplifies testing through potential mock implementations.</w:t>
      </w:r>
    </w:p>
    <w:p>
      <w:pPr>
        <w:jc w:val="both"/>
      </w:pPr>
      <w:r>
        <w:rPr>
          <w:b/>
        </w:rPr>
        <w:t>3. Service Layer Pattern</w:t>
      </w:r>
      <w:r>
        <w:t>: Business logic is encapsulated in service classes that sit between controllers and repositories. Services handle transaction management, validation, and complex operations involving multiple entities.</w:t>
      </w:r>
    </w:p>
    <w:p>
      <w:pPr>
        <w:jc w:val="both"/>
      </w:pPr>
      <w:r>
        <w:rPr>
          <w:b/>
        </w:rPr>
        <w:t>4. Dependency Injection</w:t>
      </w:r>
      <w:r>
        <w:t>: Spring's dependency injection is used throughout the application to provide loose coupling between components. Dependencies are injected through constructors, allowing for easier testing and component replacement.</w:t>
      </w:r>
    </w:p>
    <w:p>
      <w:pPr>
        <w:jc w:val="both"/>
      </w:pPr>
      <w:r>
        <w:rPr>
          <w:b/>
        </w:rPr>
        <w:t>5. Context Provider Pattern</w:t>
      </w:r>
      <w:r>
        <w:t>: In the React frontend, context providers manage global state for features like authentication, providing a centralized way to access and update application state across components.</w:t>
      </w:r>
    </w:p>
    <w:p>
      <w:pPr>
        <w:jc w:val="both"/>
      </w:pPr>
      <w:r>
        <w:rPr>
          <w:b/>
        </w:rPr>
        <w:t>6. Observer Pattern</w:t>
      </w:r>
      <w:r>
        <w:t>: Implemented through WebSocket connections for real-time messaging, where clients subscribe to specific channels and receive updates when events occur, ensuring efficient real-time communication.</w:t>
      </w:r>
    </w:p>
    <w:p>
      <w:pPr>
        <w:pStyle w:val="Heading2"/>
        <w:jc w:val="left"/>
      </w:pPr>
      <w:r>
        <w:rPr>
          <w:rFonts w:ascii="Times New Roman" w:hAnsi="Times New Roman"/>
          <w:b/>
          <w:sz w:val="28"/>
        </w:rPr>
        <w:t>4.2: Key Implementation Details</w:t>
      </w:r>
    </w:p>
    <w:p>
      <w:pPr>
        <w:pStyle w:val="Heading3"/>
        <w:jc w:val="left"/>
      </w:pPr>
      <w:r>
        <w:rPr>
          <w:rFonts w:ascii="Times New Roman" w:hAnsi="Times New Roman"/>
          <w:i/>
          <w:sz w:val="24"/>
        </w:rPr>
        <w:t>4.2.1: Authentication System</w:t>
      </w:r>
    </w:p>
    <w:p>
      <w:r>
        <w:t>The authentication system is built on Spring Security with a token-based approach using JWT (JSON Web Tokens). This provides secure, stateless authentication suitable for web applications.</w:t>
      </w:r>
    </w:p>
    <w:p>
      <w:pPr>
        <w:pStyle w:val="NoSpacing"/>
      </w:pPr>
      <w:r>
        <w:rPr>
          <w:rFonts w:ascii="Consolas" w:hAnsi="Consolas"/>
          <w:sz w:val="18"/>
        </w:rPr>
        <w:t>@Bean</w:t>
        <w:br/>
        <w:t>public PasswordEncoder passwordEncoder(){</w:t>
        <w:br/>
        <w:t xml:space="preserve">    return new BCryptPasswordEncoder();</w:t>
        <w:br/>
        <w:t>}</w:t>
        <w:br/>
        <w:br/>
        <w:t>@Bean</w:t>
        <w:br/>
        <w:t>public AuthenticationManager authenticationManager(){</w:t>
        <w:br/>
        <w:t xml:space="preserve">    DaoAuthenticationProvider authenticationProvider = new DaoAuthenticationProvider();</w:t>
        <w:br/>
        <w:t xml:space="preserve">    authenticationProvider.setUserDetailsService(userDetailsService());</w:t>
        <w:br/>
        <w:t xml:space="preserve">    authenticationProvider.setPasswordEncoder(passwordEncoder());</w:t>
        <w:br/>
        <w:t xml:space="preserve">    return new ProviderManager(authenticationProvider);</w:t>
        <w:br/>
        <w:t>}</w:t>
      </w:r>
    </w:p>
    <w:p>
      <w:r>
        <w:t>The authentication flow includes:</w:t>
        <w:br/>
        <w:t>1. User registration with password encryption using BCrypt</w:t>
        <w:br/>
        <w:t>2. User login with credential validation against stored data</w:t>
        <w:br/>
        <w:t>3. JWT token generation upon successful authentication</w:t>
        <w:br/>
        <w:t>4. Token validation for subsequent requests</w:t>
        <w:br/>
        <w:t>5. Secure logout mechanism with token invalidation</w:t>
      </w:r>
    </w:p>
    <w:p>
      <w:pPr>
        <w:pStyle w:val="Heading3"/>
        <w:jc w:val="left"/>
      </w:pPr>
      <w:r>
        <w:rPr>
          <w:rFonts w:ascii="Times New Roman" w:hAnsi="Times New Roman"/>
          <w:i/>
          <w:sz w:val="24"/>
        </w:rPr>
        <w:t>4.2.2: User Profile Implementation</w:t>
      </w:r>
    </w:p>
    <w:p>
      <w:r>
        <w:t>The user profile system is designed to capture comprehensive information about travelers, their preferences, and their journeys. It includes personal details, travel history, and media galleries.</w:t>
      </w:r>
    </w:p>
    <w:p>
      <w:pPr>
        <w:pStyle w:val="NoSpacing"/>
      </w:pPr>
      <w:r>
        <w:rPr>
          <w:rFonts w:ascii="Consolas" w:hAnsi="Consolas"/>
          <w:sz w:val="18"/>
        </w:rPr>
        <w:t>@Service</w:t>
        <w:br/>
        <w:t>public class ProfileService {</w:t>
        <w:br/>
        <w:t xml:space="preserve">    private final UserRepository userRepository;</w:t>
        <w:br/>
        <w:t xml:space="preserve">    private final FriendRequestService friendRequestService;</w:t>
        <w:br/>
        <w:t xml:space="preserve">    private final ItineraryService itineraryService;</w:t>
        <w:br/>
        <w:t xml:space="preserve">    private final ImageStorageService imageStorageService;</w:t>
        <w:br/>
        <w:t xml:space="preserve">    </w:t>
        <w:br/>
        <w:t xml:space="preserve">    // Profile retrieval method</w:t>
        <w:br/>
        <w:t xml:space="preserve">    public ProfileDTO getProfile(UUID currentUserId, UUID profileUserId) {</w:t>
        <w:br/>
        <w:t xml:space="preserve">        User currentUser = userRepository.findById(currentUserId)</w:t>
        <w:br/>
        <w:t xml:space="preserve">            .orElseThrow(() -&gt; new IllegalArgumentException("User not found"));</w:t>
        <w:br/>
        <w:t xml:space="preserve">        User profileUser = userRepository.findById(profileUserId)</w:t>
        <w:br/>
        <w:t xml:space="preserve">            .orElseThrow(() -&gt; new IllegalArgumentException("User not found"));</w:t>
        <w:br/>
        <w:br/>
        <w:t xml:space="preserve">        FriendshipStatus status = currentUserId.equals(profileUserId)</w:t>
        <w:br/>
        <w:t xml:space="preserve">            ? FriendshipStatus.SELF</w:t>
        <w:br/>
        <w:t xml:space="preserve">            : friendRequestService.getFriendshipStatus(currentUser, profileUser);</w:t>
        <w:br/>
        <w:br/>
        <w:t xml:space="preserve">        return mapProfileDTOFromUser(profileUser, status);</w:t>
        <w:br/>
        <w:t xml:space="preserve">    }</w:t>
        <w:br/>
        <w:t xml:space="preserve">    </w:t>
        <w:br/>
        <w:t xml:space="preserve">    // Additional profile methods...</w:t>
        <w:br/>
        <w:t>}</w:t>
      </w:r>
    </w:p>
    <w:p>
      <w:r>
        <w:t>Key profile features include:</w:t>
        <w:br/>
        <w:t>1. Secure image storage for profile photos, cover photos, and travel memories</w:t>
        <w:br/>
        <w:t>2. Age calculation based on date of birth</w:t>
        <w:br/>
        <w:t>3. Travel history tracking</w:t>
        <w:br/>
        <w:t>4. Future itinerary display</w:t>
        <w:br/>
        <w:t>5. Friend status context in profile views</w:t>
      </w:r>
    </w:p>
    <w:p>
      <w:pPr>
        <w:pStyle w:val="Heading3"/>
        <w:jc w:val="left"/>
      </w:pPr>
      <w:r>
        <w:rPr>
          <w:rFonts w:ascii="Times New Roman" w:hAnsi="Times New Roman"/>
          <w:i/>
          <w:sz w:val="24"/>
        </w:rPr>
        <w:t>4.2.3: Real-time Messaging</w:t>
      </w:r>
    </w:p>
    <w:p>
      <w:r>
        <w:t>The real-time messaging system is implemented using WebSocket technology through Socket.IO, enabling instant communication between users.</w:t>
      </w:r>
    </w:p>
    <w:p>
      <w:pPr>
        <w:pStyle w:val="NoSpacing"/>
      </w:pPr>
      <w:r>
        <w:rPr>
          <w:rFonts w:ascii="Consolas" w:hAnsi="Consolas"/>
          <w:sz w:val="18"/>
        </w:rPr>
        <w:t>@Component</w:t>
        <w:br/>
        <w:t>public class SocketEventHandler {</w:t>
        <w:br/>
        <w:t xml:space="preserve">    private final SocketIOServer server;</w:t>
        <w:br/>
        <w:t xml:space="preserve">    private final ChatService chatService;</w:t>
        <w:br/>
        <w:t xml:space="preserve">    private final Map&lt;UUID, SocketIOClient&gt; userSocketMap = new ConcurrentHashMap&lt;&gt;();</w:t>
        <w:br/>
        <w:t xml:space="preserve">    private final Map&lt;SocketIOClient, UUID&gt; clientUserMap = new ConcurrentHashMap&lt;&gt;();</w:t>
        <w:br/>
        <w:t xml:space="preserve">    </w:t>
        <w:br/>
        <w:t xml:space="preserve">    // Socket event handling methods...</w:t>
        <w:br/>
        <w:t xml:space="preserve">    </w:t>
        <w:br/>
        <w:t xml:space="preserve">    private void onSendMessage(SocketIOClient client, Map&lt;String, Object&gt; messageData, AckRequest ackRequest) {</w:t>
        <w:br/>
        <w:t xml:space="preserve">        // Extract sender ID from stored client mapping</w:t>
        <w:br/>
        <w:t xml:space="preserve">        UUID senderId = clientUserMap.get(client);</w:t>
        <w:br/>
        <w:t xml:space="preserve">        </w:t>
        <w:br/>
        <w:t xml:space="preserve">        // Create and process message</w:t>
        <w:br/>
        <w:t xml:space="preserve">        CreateMessageRequest request = new CreateMessageRequest();</w:t>
        <w:br/>
        <w:t xml:space="preserve">        request.setRecipientId(UUID.fromString((String) messageData.get("recipientId")));</w:t>
        <w:br/>
        <w:t xml:space="preserve">        request.setContent((String) messageData.get("content"));</w:t>
        <w:br/>
        <w:t xml:space="preserve">        </w:t>
        <w:br/>
        <w:t xml:space="preserve">        MessageDTO message = chatService.sendMessage(senderId, request);</w:t>
        <w:br/>
        <w:t xml:space="preserve">        </w:t>
        <w:br/>
        <w:t xml:space="preserve">        // Deliver to recipient if online</w:t>
        <w:br/>
        <w:t xml:space="preserve">        SocketIOClient recipientClient = userSocketMap.get(request.getRecipientId());</w:t>
        <w:br/>
        <w:t xml:space="preserve">        if (recipientClient != null &amp;&amp; recipientClient.isChannelOpen()) {</w:t>
        <w:br/>
        <w:t xml:space="preserve">            recipientClient.sendEvent("new_message", message);</w:t>
        <w:br/>
        <w:t xml:space="preserve">        }</w:t>
        <w:br/>
        <w:t xml:space="preserve">    }</w:t>
        <w:br/>
        <w:t xml:space="preserve">    </w:t>
        <w:br/>
        <w:t xml:space="preserve">    // Additional messaging methods...</w:t>
        <w:br/>
        <w:t>}</w:t>
      </w:r>
    </w:p>
    <w:p>
      <w:r>
        <w:t>The messaging system includes:</w:t>
        <w:br/>
        <w:t>1. Real-time message delivery between connected users</w:t>
        <w:br/>
        <w:t>2. Message persistence for history viewing</w:t>
        <w:br/>
        <w:t>3. Typing indicators to enhance conversation experience</w:t>
        <w:br/>
        <w:t>4. Online status indicators</w:t>
        <w:br/>
        <w:t>5. Unread message tracking</w:t>
        <w:br/>
        <w:t>6. Conversation grouping and management</w:t>
      </w:r>
    </w:p>
    <w:p>
      <w:pPr>
        <w:pStyle w:val="Heading3"/>
        <w:jc w:val="left"/>
      </w:pPr>
      <w:r>
        <w:rPr>
          <w:rFonts w:ascii="Times New Roman" w:hAnsi="Times New Roman"/>
          <w:i/>
          <w:sz w:val="24"/>
        </w:rPr>
        <w:t>4.2.4: AI-Powered Itinerary Generation</w:t>
      </w:r>
    </w:p>
    <w:p>
      <w:r>
        <w:t>The itinerary generation feature leverages Google's Gemini AI to create personalized travel plans based on user preferences, destination, dates, and budget.</w:t>
      </w:r>
    </w:p>
    <w:p>
      <w:pPr>
        <w:pStyle w:val="NoSpacing"/>
      </w:pPr>
      <w:r>
        <w:rPr>
          <w:rFonts w:ascii="Consolas" w:hAnsi="Consolas"/>
          <w:sz w:val="18"/>
        </w:rPr>
        <w:t>@Service</w:t>
        <w:br/>
        <w:t>public class ItineraryService {</w:t>
        <w:br/>
        <w:t xml:space="preserve">    @Value("${gemini.api.key}")</w:t>
        <w:br/>
        <w:t xml:space="preserve">    private String geminiApiKey;</w:t>
        <w:br/>
        <w:br/>
        <w:t xml:space="preserve">    private final GeminiClient geminiClient;</w:t>
        <w:br/>
        <w:t xml:space="preserve">    private final UserRepository userRepository;</w:t>
        <w:br/>
        <w:t xml:space="preserve">    private final ItineraryRepository itineraryRepository;</w:t>
        <w:br/>
        <w:t xml:space="preserve">    </w:t>
        <w:br/>
        <w:t xml:space="preserve">    public Itinerary createItinerary(ItineraryRequestDTO request, UUID currentUserId) {</w:t>
        <w:br/>
        <w:t xml:space="preserve">        User currentUser = userRepository.findById(currentUserId)</w:t>
        <w:br/>
        <w:t xml:space="preserve">                .orElseThrow(() -&gt; new IllegalArgumentException("User not found"));</w:t>
        <w:br/>
        <w:br/>
        <w:t xml:space="preserve">        GeminiRequestDTO geminiRequest = createGeminiRequest(request);</w:t>
        <w:br/>
        <w:t xml:space="preserve">        GeminiResponse response = geminiClient.generateItinerary(geminiRequest, geminiApiKey);</w:t>
        <w:br/>
        <w:t xml:space="preserve">        String generatedActivities = extractAndFormatActivities(response);</w:t>
        <w:br/>
        <w:br/>
        <w:t xml:space="preserve">        return itineraryRepository.save(Itinerary.builder()</w:t>
        <w:br/>
        <w:t xml:space="preserve">                .name(request.getName())</w:t>
        <w:br/>
        <w:t xml:space="preserve">                .activities(generatedActivities)</w:t>
        <w:br/>
        <w:t xml:space="preserve">                .user(currentUser)</w:t>
        <w:br/>
        <w:t xml:space="preserve">                .fromDate(request.getFromDate())</w:t>
        <w:br/>
        <w:t xml:space="preserve">                .toDate(request.getToDate())</w:t>
        <w:br/>
        <w:t xml:space="preserve">                .status(ItineraryStatus.PLANNED)</w:t>
        <w:br/>
        <w:t xml:space="preserve">                .build());</w:t>
        <w:br/>
        <w:t xml:space="preserve">    }</w:t>
        <w:br/>
        <w:t xml:space="preserve">    </w:t>
        <w:br/>
        <w:t xml:space="preserve">    // Additional itinerary methods...</w:t>
        <w:br/>
        <w:t>}</w:t>
      </w:r>
    </w:p>
    <w:p>
      <w:r>
        <w:t>The itinerary generation process includes:</w:t>
        <w:br/>
        <w:t>1. User input collection (destination, dates, budget, traveler count)</w:t>
        <w:br/>
        <w:t>2. Prompt construction for the AI model</w:t>
        <w:br/>
        <w:t>3. API integration with Gemini for text generation</w:t>
        <w:br/>
        <w:t>4. Response parsing and formatting</w:t>
        <w:br/>
        <w:t>5. Storage and association with the user account</w:t>
        <w:br/>
        <w:t>6. Automatic status updates based on travel dates</w:t>
      </w:r>
    </w:p>
    <w:p>
      <w:pPr>
        <w:pStyle w:val="Heading2"/>
        <w:jc w:val="left"/>
      </w:pPr>
      <w:r>
        <w:rPr>
          <w:rFonts w:ascii="Times New Roman" w:hAnsi="Times New Roman"/>
          <w:b/>
          <w:sz w:val="28"/>
        </w:rPr>
        <w:t>4.3: User Interface Design</w:t>
      </w:r>
    </w:p>
    <w:p>
      <w:r>
        <w:t>The Vagabonder user interface is designed with a focus on usability, aesthetics, and responsiveness. Built with React and Tailwind CSS, it provides an intuitive experience across devices.</w:t>
      </w:r>
    </w:p>
    <w:p>
      <w:pPr>
        <w:jc w:val="center"/>
      </w:pPr>
      <w:r>
        <w:t>Figure 4.1: User Profile Interface</w:t>
      </w:r>
    </w:p>
    <w:p>
      <w:pPr>
        <w:jc w:val="both"/>
      </w:pPr>
      <w:r>
        <w:rPr>
          <w:b/>
        </w:rPr>
        <w:t>1. Navigation</w:t>
      </w:r>
      <w:r>
        <w:t>: A consistent sidebar navigation provides access to key sections of the application, including Home, Itinerary, Discover, Profile, and Messages.</w:t>
      </w:r>
    </w:p>
    <w:p>
      <w:pPr>
        <w:jc w:val="both"/>
      </w:pPr>
      <w:r>
        <w:rPr>
          <w:b/>
        </w:rPr>
        <w:t>2. User Profiles</w:t>
      </w:r>
      <w:r>
        <w:t>: Profile pages feature a visually appealing layout with cover photos, profile pictures, personal information, and travel galleries.</w:t>
      </w:r>
    </w:p>
    <w:p>
      <w:pPr>
        <w:jc w:val="both"/>
      </w:pPr>
      <w:r>
        <w:rPr>
          <w:b/>
        </w:rPr>
        <w:t>3. Discovery Interface</w:t>
      </w:r>
      <w:r>
        <w:t>: The discovery feature uses card-based UI with smooth animations for browsing potential connections, similar to popular social apps.</w:t>
      </w:r>
    </w:p>
    <w:p>
      <w:pPr>
        <w:jc w:val="both"/>
      </w:pPr>
      <w:r>
        <w:rPr>
          <w:b/>
        </w:rPr>
        <w:t>4. Messaging Interface</w:t>
      </w:r>
      <w:r>
        <w:t>: The messaging system includes conversation lists, real-time chat windows, typing indicators, and online status displays.</w:t>
      </w:r>
    </w:p>
    <w:p>
      <w:pPr>
        <w:jc w:val="both"/>
      </w:pPr>
      <w:r>
        <w:rPr>
          <w:b/>
        </w:rPr>
        <w:t>5. Itinerary Creation</w:t>
      </w:r>
      <w:r>
        <w:t>: Forms for itinerary creation are designed with clear inputs, date pickers, and budget selectors, followed by results in a readable, day-by-day format.</w:t>
      </w:r>
    </w:p>
    <w:p>
      <w:pPr>
        <w:sectPr>
          <w:pgSz w:w="12240" w:h="15840"/>
          <w:pgMar w:top="1440" w:right="1440" w:bottom="1440" w:left="2160" w:header="720" w:footer="720" w:gutter="0"/>
          <w:cols w:space="720"/>
          <w:docGrid w:linePitch="360"/>
        </w:sectPr>
      </w:pPr>
    </w:p>
    <w:p>
      <w:pPr>
        <w:pStyle w:val="Heading1"/>
        <w:jc w:val="left"/>
      </w:pPr>
      <w:r>
        <w:rPr>
          <w:rFonts w:ascii="Times New Roman" w:hAnsi="Times New Roman"/>
          <w:b/>
          <w:sz w:val="32"/>
        </w:rPr>
        <w:t>CHAPTER 5: TESTING</w:t>
      </w:r>
    </w:p>
    <w:p>
      <w:r>
        <w:t>The Vagabonder platform underwent multiple testing approaches to ensure reliability, security, and performance:</w:t>
      </w:r>
    </w:p>
    <w:p>
      <w:pPr>
        <w:pStyle w:val="Heading2"/>
        <w:jc w:val="left"/>
      </w:pPr>
      <w:r>
        <w:rPr>
          <w:rFonts w:ascii="Times New Roman" w:hAnsi="Times New Roman"/>
          <w:b/>
          <w:sz w:val="28"/>
        </w:rPr>
        <w:t>5.1: Unit Testing</w:t>
      </w:r>
    </w:p>
    <w:p>
      <w:r>
        <w:t>Unit tests were implemented for individual components to verify their correct behavior in isolation. The focus was on testing service methods, utilities, and critical business logic.</w:t>
      </w:r>
    </w:p>
    <w:p>
      <w:pPr>
        <w:pStyle w:val="NoSpacing"/>
      </w:pPr>
      <w:r>
        <w:rPr>
          <w:rFonts w:ascii="Consolas" w:hAnsi="Consolas"/>
          <w:sz w:val="18"/>
        </w:rPr>
        <w:t>@SpringBootTest</w:t>
        <w:br/>
        <w:t>class AuthServiceTest {</w:t>
        <w:br/>
        <w:t xml:space="preserve">    @Autowired</w:t>
        <w:br/>
        <w:t xml:space="preserve">    private AuthService authService;</w:t>
        <w:br/>
        <w:t xml:space="preserve">    </w:t>
        <w:br/>
        <w:t xml:space="preserve">    @Autowired</w:t>
        <w:br/>
        <w:t xml:space="preserve">    private UserRepository userRepository;</w:t>
        <w:br/>
        <w:t xml:space="preserve">    </w:t>
        <w:br/>
        <w:t xml:space="preserve">    @Autowired</w:t>
        <w:br/>
        <w:t xml:space="preserve">    private PasswordEncoder passwordEncoder;</w:t>
        <w:br/>
        <w:t xml:space="preserve">    </w:t>
        <w:br/>
        <w:t xml:space="preserve">    @Test</w:t>
        <w:br/>
        <w:t xml:space="preserve">    void whenRegisterValidUser_thenUserIsSaved() {</w:t>
        <w:br/>
        <w:t xml:space="preserve">        // Arrange</w:t>
        <w:br/>
        <w:t xml:space="preserve">        RegisterRequestDTO registerRequest = new RegisterRequestDTO();</w:t>
        <w:br/>
        <w:t xml:space="preserve">        registerRequest.setEmail("test@example.com");</w:t>
        <w:br/>
        <w:t xml:space="preserve">        registerRequest.setPassword("password123");</w:t>
        <w:br/>
        <w:t xml:space="preserve">        registerRequest.setFullName("Test User");</w:t>
        <w:br/>
        <w:t xml:space="preserve">        </w:t>
        <w:br/>
        <w:t xml:space="preserve">        // Act</w:t>
        <w:br/>
        <w:t xml:space="preserve">        User result = authService.registerUser(registerRequest);</w:t>
        <w:br/>
        <w:t xml:space="preserve">        </w:t>
        <w:br/>
        <w:t xml:space="preserve">        // Assert</w:t>
        <w:br/>
        <w:t xml:space="preserve">        assertNotNull(result);</w:t>
        <w:br/>
        <w:t xml:space="preserve">        assertEquals("test@example.com", result.getEmail());</w:t>
        <w:br/>
        <w:t xml:space="preserve">        assertEquals("Test User", result.getFullName());</w:t>
        <w:br/>
        <w:t xml:space="preserve">        assertTrue(passwordEncoder.matches("password123", result.getPassword()));</w:t>
        <w:br/>
        <w:t xml:space="preserve">    }</w:t>
        <w:br/>
        <w:t xml:space="preserve">    </w:t>
        <w:br/>
        <w:t xml:space="preserve">    // Additional test methods...</w:t>
        <w:br/>
        <w:t>}</w:t>
      </w:r>
    </w:p>
    <w:p>
      <w:pPr>
        <w:pStyle w:val="Heading2"/>
        <w:jc w:val="left"/>
      </w:pPr>
      <w:r>
        <w:rPr>
          <w:rFonts w:ascii="Times New Roman" w:hAnsi="Times New Roman"/>
          <w:b/>
          <w:sz w:val="28"/>
        </w:rPr>
        <w:t>5.2: Integration Testing</w:t>
      </w:r>
    </w:p>
    <w:p>
      <w:r>
        <w:t>Integration tests were conducted to verify the correct interaction between multiple components. These tests focused on API endpoints, database operations, and service coordination.</w:t>
      </w:r>
    </w:p>
    <w:p>
      <w:pPr>
        <w:pStyle w:val="NoSpacing"/>
      </w:pPr>
      <w:r>
        <w:rPr>
          <w:rFonts w:ascii="Consolas" w:hAnsi="Consolas"/>
          <w:sz w:val="18"/>
        </w:rPr>
        <w:t>@SpringBootTest</w:t>
        <w:br/>
        <w:t>@AutoConfigureMockMvc</w:t>
        <w:br/>
        <w:t>class ItineraryControllerIntegrationTest {</w:t>
        <w:br/>
        <w:t xml:space="preserve">    @Autowired</w:t>
        <w:br/>
        <w:t xml:space="preserve">    private MockMvc mockMvc;</w:t>
        <w:br/>
        <w:t xml:space="preserve">    </w:t>
        <w:br/>
        <w:t xml:space="preserve">    @Autowired</w:t>
        <w:br/>
        <w:t xml:space="preserve">    private ObjectMapper objectMapper;</w:t>
        <w:br/>
        <w:t xml:space="preserve">    </w:t>
        <w:br/>
        <w:t xml:space="preserve">    @MockBean</w:t>
        <w:br/>
        <w:t xml:space="preserve">    private ItineraryService itineraryService;</w:t>
        <w:br/>
        <w:t xml:space="preserve">    </w:t>
        <w:br/>
        <w:t xml:space="preserve">    @Test</w:t>
        <w:br/>
        <w:t xml:space="preserve">    @WithMockUser</w:t>
        <w:br/>
        <w:t xml:space="preserve">    void whenCreateItinerary_thenReturnCreatedItinerary() throws Exception {</w:t>
        <w:br/>
        <w:t xml:space="preserve">        // Arrange</w:t>
        <w:br/>
        <w:t xml:space="preserve">        ItineraryRequestDTO requestDTO = ItineraryRequestDTO.builder()</w:t>
        <w:br/>
        <w:t xml:space="preserve">            .name("Test Itinerary")</w:t>
        <w:br/>
        <w:t xml:space="preserve">            .destination("Paris")</w:t>
        <w:br/>
        <w:t xml:space="preserve">            .budget(Budget.MODERATE)</w:t>
        <w:br/>
        <w:t xml:space="preserve">            .fromDate(LocalDate.now().plusDays(10))</w:t>
        <w:br/>
        <w:t xml:space="preserve">            .toDate(LocalDate.now().plusDays(15))</w:t>
        <w:br/>
        <w:t xml:space="preserve">            .travelers(2)</w:t>
        <w:br/>
        <w:t xml:space="preserve">            .build();</w:t>
        <w:br/>
        <w:t xml:space="preserve">            </w:t>
        <w:br/>
        <w:t xml:space="preserve">        Itinerary createdItinerary = Itinerary.builder()</w:t>
        <w:br/>
        <w:t xml:space="preserve">            .id(UUID.randomUUID())</w:t>
        <w:br/>
        <w:t xml:space="preserve">            .name("Test Itinerary")</w:t>
        <w:br/>
        <w:t xml:space="preserve">            .activities("Day 1: Visit Eiffel Tower...")</w:t>
        <w:br/>
        <w:t xml:space="preserve">            .build();</w:t>
        <w:br/>
        <w:t xml:space="preserve">            </w:t>
        <w:br/>
        <w:t xml:space="preserve">        when(itineraryService.createItinerary(any(), any())).thenReturn(createdItinerary);</w:t>
        <w:br/>
        <w:t xml:space="preserve">        </w:t>
        <w:br/>
        <w:t xml:space="preserve">        // Act &amp; Assert</w:t>
        <w:br/>
        <w:t xml:space="preserve">        mockMvc.perform(post("/itinerary/create")</w:t>
        <w:br/>
        <w:t xml:space="preserve">            .contentType(MediaType.APPLICATION_JSON)</w:t>
        <w:br/>
        <w:t xml:space="preserve">            .content(objectMapper.writeValueAsString(requestDTO)))</w:t>
        <w:br/>
        <w:t xml:space="preserve">            .andExpect(status().isCreated())</w:t>
        <w:br/>
        <w:t xml:space="preserve">            .andExpect(jsonPath("$.name").value("Test Itinerary"))</w:t>
        <w:br/>
        <w:t xml:space="preserve">            .andExpect(jsonPath("$.activities").value("Day 1: Visit Eiffel Tower..."));</w:t>
        <w:br/>
        <w:t xml:space="preserve">    }</w:t>
        <w:br/>
        <w:t xml:space="preserve">    </w:t>
        <w:br/>
        <w:t xml:space="preserve">    // Additional test methods...</w:t>
        <w:br/>
        <w:t>}</w:t>
      </w:r>
    </w:p>
    <w:p>
      <w:pPr>
        <w:pStyle w:val="Heading2"/>
        <w:jc w:val="left"/>
      </w:pPr>
      <w:r>
        <w:rPr>
          <w:rFonts w:ascii="Times New Roman" w:hAnsi="Times New Roman"/>
          <w:b/>
          <w:sz w:val="28"/>
        </w:rPr>
        <w:t>5.3: UI Testing</w:t>
      </w:r>
    </w:p>
    <w:p>
      <w:r>
        <w:t>UI testing was performed to ensure responsive design, functional user interactions, and proper state management in the React frontend.</w:t>
      </w:r>
    </w:p>
    <w:p>
      <w:pPr>
        <w:ind w:left="720" w:hanging="360"/>
        <w:jc w:val="both"/>
      </w:pPr>
      <w:r>
        <w:rPr>
          <w:b/>
        </w:rPr>
        <w:t xml:space="preserve">• </w:t>
      </w:r>
      <w:r>
        <w:t>Component Testing: Individual React components were tested for correct rendering and behavior</w:t>
      </w:r>
    </w:p>
    <w:p>
      <w:pPr>
        <w:ind w:left="720" w:hanging="360"/>
        <w:jc w:val="both"/>
      </w:pPr>
      <w:r>
        <w:rPr>
          <w:b/>
        </w:rPr>
        <w:t xml:space="preserve">• </w:t>
      </w:r>
      <w:r>
        <w:t>Form Validation: Input forms were tested for proper validation and error handling</w:t>
      </w:r>
    </w:p>
    <w:p>
      <w:pPr>
        <w:ind w:left="720" w:hanging="360"/>
        <w:jc w:val="both"/>
      </w:pPr>
      <w:r>
        <w:rPr>
          <w:b/>
        </w:rPr>
        <w:t xml:space="preserve">• </w:t>
      </w:r>
      <w:r>
        <w:t>Responsive Design: UI was tested across various screen sizes to ensure proper adaptation</w:t>
      </w:r>
    </w:p>
    <w:p>
      <w:pPr>
        <w:ind w:left="720" w:hanging="360"/>
        <w:jc w:val="both"/>
      </w:pPr>
      <w:r>
        <w:rPr>
          <w:b/>
        </w:rPr>
        <w:t xml:space="preserve">• </w:t>
      </w:r>
      <w:r>
        <w:t>State Management: Application state changes were tested for correctness</w:t>
      </w:r>
    </w:p>
    <w:p>
      <w:pPr>
        <w:ind w:left="720" w:hanging="360"/>
        <w:jc w:val="both"/>
      </w:pPr>
      <w:r>
        <w:rPr>
          <w:b/>
        </w:rPr>
        <w:t xml:space="preserve">• </w:t>
      </w:r>
      <w:r>
        <w:t>Navigation Testing: Routing and navigation between pages was verified</w:t>
      </w:r>
    </w:p>
    <w:p>
      <w:pPr>
        <w:pStyle w:val="Heading2"/>
        <w:jc w:val="left"/>
      </w:pPr>
      <w:r>
        <w:rPr>
          <w:rFonts w:ascii="Times New Roman" w:hAnsi="Times New Roman"/>
          <w:b/>
          <w:sz w:val="28"/>
        </w:rPr>
        <w:t>5.4: Security Testing</w:t>
      </w:r>
    </w:p>
    <w:p>
      <w:r>
        <w:t>Security testing was conducted to identify and address potential vulnerabilities in the application. Focus areas included authentication mechanisms, authorization controls, and data protection.</w:t>
      </w:r>
    </w:p>
    <w:p>
      <w:pPr>
        <w:ind w:left="720" w:hanging="360"/>
        <w:jc w:val="both"/>
      </w:pPr>
      <w:r>
        <w:rPr>
          <w:b/>
        </w:rPr>
        <w:t xml:space="preserve">• </w:t>
      </w:r>
      <w:r>
        <w:t>Authentication Testing: Verified the security of login, registration, and token management</w:t>
      </w:r>
    </w:p>
    <w:p>
      <w:pPr>
        <w:ind w:left="720" w:hanging="360"/>
        <w:jc w:val="both"/>
      </w:pPr>
      <w:r>
        <w:rPr>
          <w:b/>
        </w:rPr>
        <w:t xml:space="preserve">• </w:t>
      </w:r>
      <w:r>
        <w:t>Authorization Testing: Checked access controls for protected resources</w:t>
      </w:r>
    </w:p>
    <w:p>
      <w:pPr>
        <w:ind w:left="720" w:hanging="360"/>
        <w:jc w:val="both"/>
      </w:pPr>
      <w:r>
        <w:rPr>
          <w:b/>
        </w:rPr>
        <w:t xml:space="preserve">• </w:t>
      </w:r>
      <w:r>
        <w:t>Input Validation: Tested form inputs for vulnerability to injection attacks</w:t>
      </w:r>
    </w:p>
    <w:p>
      <w:pPr>
        <w:ind w:left="720" w:hanging="360"/>
        <w:jc w:val="both"/>
      </w:pPr>
      <w:r>
        <w:rPr>
          <w:b/>
        </w:rPr>
        <w:t xml:space="preserve">• </w:t>
      </w:r>
      <w:r>
        <w:t>Session Management: Verified secure handling of user sessions and token expiration</w:t>
      </w:r>
    </w:p>
    <w:p>
      <w:pPr>
        <w:ind w:left="720" w:hanging="360"/>
        <w:jc w:val="both"/>
      </w:pPr>
      <w:r>
        <w:rPr>
          <w:b/>
        </w:rPr>
        <w:t xml:space="preserve">• </w:t>
      </w:r>
      <w:r>
        <w:t>API Security: Tested API endpoints for proper authentication and authorization checks</w:t>
      </w:r>
    </w:p>
    <w:p>
      <w:pPr>
        <w:sectPr>
          <w:pgSz w:w="12240" w:h="15840"/>
          <w:pgMar w:top="1440" w:right="1440" w:bottom="1440" w:left="2160" w:header="720" w:footer="720" w:gutter="0"/>
          <w:cols w:space="720"/>
          <w:docGrid w:linePitch="360"/>
        </w:sectPr>
      </w:pPr>
    </w:p>
    <w:p>
      <w:pPr>
        <w:pStyle w:val="Heading1"/>
        <w:jc w:val="left"/>
      </w:pPr>
      <w:r>
        <w:rPr>
          <w:rFonts w:ascii="Times New Roman" w:hAnsi="Times New Roman"/>
          <w:b/>
          <w:sz w:val="32"/>
        </w:rPr>
        <w:t>CHAPTER 6: SUMMARY AND CONCLUSION</w:t>
      </w:r>
    </w:p>
    <w:p>
      <w:r>
        <w:t>The Vagabonder project successfully implements a comprehensive platform for connecting travelers and enhancing the social aspect of travel experiences. By combining social networking features with travel planning tools, the application addresses the identified challenges in the travel industry.</w:t>
      </w:r>
    </w:p>
    <w:p>
      <w:pPr>
        <w:pStyle w:val="Heading2"/>
        <w:jc w:val="left"/>
      </w:pPr>
      <w:r>
        <w:rPr>
          <w:rFonts w:ascii="Times New Roman" w:hAnsi="Times New Roman"/>
          <w:b/>
          <w:sz w:val="28"/>
        </w:rPr>
        <w:t>6.1: Key Achievements</w:t>
      </w:r>
    </w:p>
    <w:p>
      <w:pPr>
        <w:ind w:left="720" w:hanging="360"/>
        <w:jc w:val="both"/>
      </w:pPr>
      <w:r>
        <w:rPr>
          <w:b/>
        </w:rPr>
        <w:t xml:space="preserve">1. </w:t>
      </w:r>
      <w:r>
        <w:t>Secure Authentication System: Implemented a robust token-based authentication system with BCrypt password encryption and JWT token management for secure user access.</w:t>
      </w:r>
    </w:p>
    <w:p>
      <w:pPr>
        <w:ind w:left="720" w:hanging="360"/>
        <w:jc w:val="both"/>
      </w:pPr>
      <w:r>
        <w:rPr>
          <w:b/>
        </w:rPr>
        <w:t xml:space="preserve">2. </w:t>
      </w:r>
      <w:r>
        <w:t>Comprehensive User Profiles: Created detailed user profiles with travel histories, preferences, and media galleries, allowing travelers to showcase their journeys and interests.</w:t>
      </w:r>
    </w:p>
    <w:p>
      <w:pPr>
        <w:ind w:left="720" w:hanging="360"/>
        <w:jc w:val="both"/>
      </w:pPr>
      <w:r>
        <w:rPr>
          <w:b/>
        </w:rPr>
        <w:t xml:space="preserve">3. </w:t>
      </w:r>
      <w:r>
        <w:t>Effective User Discovery: Developed an intelligent user discovery feature that connects travelers based on compatibility, interests, and travel preferences.</w:t>
      </w:r>
    </w:p>
    <w:p>
      <w:pPr>
        <w:ind w:left="720" w:hanging="360"/>
        <w:jc w:val="both"/>
      </w:pPr>
      <w:r>
        <w:rPr>
          <w:b/>
        </w:rPr>
        <w:t xml:space="preserve">4. </w:t>
      </w:r>
      <w:r>
        <w:t>Real-time Messaging: Implemented a WebSocket-based messaging system for instant communication between users, including typing indicators and online status display.</w:t>
      </w:r>
    </w:p>
    <w:p>
      <w:pPr>
        <w:ind w:left="720" w:hanging="360"/>
        <w:jc w:val="both"/>
      </w:pPr>
      <w:r>
        <w:rPr>
          <w:b/>
        </w:rPr>
        <w:t xml:space="preserve">5. </w:t>
      </w:r>
      <w:r>
        <w:t>AI-Powered Itinerary Generation: Integrated Google's Gemini AI to create personalized travel itineraries based on user inputs, transforming travel planning.</w:t>
      </w:r>
    </w:p>
    <w:p>
      <w:pPr>
        <w:ind w:left="720" w:hanging="360"/>
        <w:jc w:val="both"/>
      </w:pPr>
      <w:r>
        <w:rPr>
          <w:b/>
        </w:rPr>
        <w:t xml:space="preserve">6. </w:t>
      </w:r>
      <w:r>
        <w:t>Friendship Management: Created a system for sending, accepting, and rejecting connection requests to build networks of travel contacts.</w:t>
      </w:r>
    </w:p>
    <w:p>
      <w:pPr>
        <w:ind w:left="720" w:hanging="360"/>
        <w:jc w:val="both"/>
      </w:pPr>
      <w:r>
        <w:rPr>
          <w:b/>
        </w:rPr>
        <w:t xml:space="preserve">7. </w:t>
      </w:r>
      <w:r>
        <w:t>Responsive User Interface: Designed an intuitive, responsive interface that provides a seamless experience across devices.</w:t>
      </w:r>
    </w:p>
    <w:p>
      <w:pPr>
        <w:pStyle w:val="Heading2"/>
        <w:jc w:val="left"/>
      </w:pPr>
      <w:r>
        <w:rPr>
          <w:rFonts w:ascii="Times New Roman" w:hAnsi="Times New Roman"/>
          <w:b/>
          <w:sz w:val="28"/>
        </w:rPr>
        <w:t>6.2: Lessons Learned</w:t>
      </w:r>
    </w:p>
    <w:p>
      <w:pPr>
        <w:ind w:left="720" w:hanging="360"/>
        <w:jc w:val="both"/>
      </w:pPr>
      <w:r>
        <w:rPr>
          <w:b/>
        </w:rPr>
        <w:t xml:space="preserve">1. </w:t>
      </w:r>
      <w:r>
        <w:t>Authentication Complexity: Implementing secure authentication requires careful consideration of token management, password security, and session handling.</w:t>
      </w:r>
    </w:p>
    <w:p>
      <w:pPr>
        <w:ind w:left="720" w:hanging="360"/>
        <w:jc w:val="both"/>
      </w:pPr>
      <w:r>
        <w:rPr>
          <w:b/>
        </w:rPr>
        <w:t xml:space="preserve">2. </w:t>
      </w:r>
      <w:r>
        <w:t>Real-time Communication Challenges: WebSocket implementation demands proper connection management, error handling, and performance optimization.</w:t>
      </w:r>
    </w:p>
    <w:p>
      <w:pPr>
        <w:ind w:left="720" w:hanging="360"/>
        <w:jc w:val="both"/>
      </w:pPr>
      <w:r>
        <w:rPr>
          <w:b/>
        </w:rPr>
        <w:t xml:space="preserve">3. </w:t>
      </w:r>
      <w:r>
        <w:t>AI Integration Considerations: Working with AI services requires effective prompt engineering, response processing, and error handling for reliable results.</w:t>
      </w:r>
    </w:p>
    <w:p>
      <w:pPr>
        <w:ind w:left="720" w:hanging="360"/>
        <w:jc w:val="both"/>
      </w:pPr>
      <w:r>
        <w:rPr>
          <w:b/>
        </w:rPr>
        <w:t xml:space="preserve">4. </w:t>
      </w:r>
      <w:r>
        <w:t>User Experience Importance: A well-designed user interface significantly impacts user engagement and satisfaction, requiring careful attention to usability principles.</w:t>
      </w:r>
    </w:p>
    <w:p>
      <w:pPr>
        <w:ind w:left="720" w:hanging="360"/>
        <w:jc w:val="both"/>
      </w:pPr>
      <w:r>
        <w:rPr>
          <w:b/>
        </w:rPr>
        <w:t xml:space="preserve">5. </w:t>
      </w:r>
      <w:r>
        <w:t>Data Management Strategies: Efficient data handling through caching, connection pooling, and asynchronous processing is crucial for application performance.</w:t>
      </w:r>
    </w:p>
    <w:p>
      <w:pPr>
        <w:sectPr>
          <w:pgSz w:w="12240" w:h="15840"/>
          <w:pgMar w:top="1440" w:right="1440" w:bottom="1440" w:left="2160" w:header="720" w:footer="720" w:gutter="0"/>
          <w:cols w:space="720"/>
          <w:docGrid w:linePitch="360"/>
        </w:sectPr>
      </w:pPr>
    </w:p>
    <w:p>
      <w:pPr>
        <w:pStyle w:val="Heading1"/>
        <w:jc w:val="left"/>
      </w:pPr>
      <w:r>
        <w:rPr>
          <w:rFonts w:ascii="Times New Roman" w:hAnsi="Times New Roman"/>
          <w:b/>
          <w:sz w:val="32"/>
        </w:rPr>
        <w:t>CHAPTER 7: FUTURE WORK</w:t>
      </w:r>
    </w:p>
    <w:p>
      <w:r>
        <w:t>While the Vagabonder platform successfully implements its core features, several enhancements and extensions could further improve the application:</w:t>
      </w:r>
    </w:p>
    <w:p>
      <w:pPr>
        <w:jc w:val="both"/>
      </w:pPr>
      <w:r>
        <w:rPr>
          <w:b/>
        </w:rPr>
        <w:t>1. Advanced Matching Algorithm</w:t>
      </w:r>
    </w:p>
    <w:p>
      <w:pPr>
        <w:ind w:left="720" w:hanging="360"/>
        <w:jc w:val="both"/>
      </w:pPr>
      <w:r>
        <w:rPr>
          <w:b/>
        </w:rPr>
        <w:t xml:space="preserve">• </w:t>
      </w:r>
      <w:r>
        <w:t>Implement machine learning-based matching for more accurate user compatibility assessment</w:t>
      </w:r>
    </w:p>
    <w:p>
      <w:pPr>
        <w:ind w:left="720" w:hanging="360"/>
        <w:jc w:val="both"/>
      </w:pPr>
      <w:r>
        <w:rPr>
          <w:b/>
        </w:rPr>
        <w:t xml:space="preserve">• </w:t>
      </w:r>
      <w:r>
        <w:t>Incorporate travel history analysis for connection recommendations</w:t>
      </w:r>
    </w:p>
    <w:p>
      <w:pPr>
        <w:ind w:left="720" w:hanging="360"/>
        <w:jc w:val="both"/>
      </w:pPr>
      <w:r>
        <w:rPr>
          <w:b/>
        </w:rPr>
        <w:t xml:space="preserve">• </w:t>
      </w:r>
      <w:r>
        <w:t>Add interest-based matching with natural language processing</w:t>
      </w:r>
    </w:p>
    <w:p>
      <w:pPr>
        <w:ind w:left="720" w:hanging="360"/>
        <w:jc w:val="both"/>
      </w:pPr>
      <w:r>
        <w:rPr>
          <w:b/>
        </w:rPr>
        <w:t xml:space="preserve">• </w:t>
      </w:r>
      <w:r>
        <w:t>Develop feedback mechanisms to improve matching quality over time</w:t>
      </w:r>
    </w:p>
    <w:p>
      <w:pPr>
        <w:jc w:val="both"/>
      </w:pPr>
      <w:r>
        <w:rPr>
          <w:b/>
        </w:rPr>
        <w:t>2. Enhanced Messaging Features</w:t>
      </w:r>
    </w:p>
    <w:p>
      <w:pPr>
        <w:ind w:left="720" w:hanging="360"/>
        <w:jc w:val="both"/>
      </w:pPr>
      <w:r>
        <w:rPr>
          <w:b/>
        </w:rPr>
        <w:t xml:space="preserve">• </w:t>
      </w:r>
      <w:r>
        <w:t>Add multimedia sharing capabilities (photos, videos, location pins)</w:t>
      </w:r>
    </w:p>
    <w:p>
      <w:pPr>
        <w:ind w:left="720" w:hanging="360"/>
        <w:jc w:val="both"/>
      </w:pPr>
      <w:r>
        <w:rPr>
          <w:b/>
        </w:rPr>
        <w:t xml:space="preserve">• </w:t>
      </w:r>
      <w:r>
        <w:t>Implement group conversations for travel planning with multiple users</w:t>
      </w:r>
    </w:p>
    <w:p>
      <w:pPr>
        <w:ind w:left="720" w:hanging="360"/>
        <w:jc w:val="both"/>
      </w:pPr>
      <w:r>
        <w:rPr>
          <w:b/>
        </w:rPr>
        <w:t xml:space="preserve">• </w:t>
      </w:r>
      <w:r>
        <w:t>Add voice and video calling options for more communication channels</w:t>
      </w:r>
    </w:p>
    <w:p>
      <w:pPr>
        <w:ind w:left="720" w:hanging="360"/>
        <w:jc w:val="both"/>
      </w:pPr>
      <w:r>
        <w:rPr>
          <w:b/>
        </w:rPr>
        <w:t xml:space="preserve">• </w:t>
      </w:r>
      <w:r>
        <w:t>Develop message translation for cross-language communication</w:t>
      </w:r>
    </w:p>
    <w:p>
      <w:pPr>
        <w:jc w:val="both"/>
      </w:pPr>
      <w:r>
        <w:rPr>
          <w:b/>
        </w:rPr>
        <w:t>3. Expanded Itinerary Capabilities</w:t>
      </w:r>
    </w:p>
    <w:p>
      <w:pPr>
        <w:ind w:left="720" w:hanging="360"/>
        <w:jc w:val="both"/>
      </w:pPr>
      <w:r>
        <w:rPr>
          <w:b/>
        </w:rPr>
        <w:t xml:space="preserve">• </w:t>
      </w:r>
      <w:r>
        <w:t>Integrate with external travel services for bookings (accommodations, activities)</w:t>
      </w:r>
    </w:p>
    <w:p>
      <w:pPr>
        <w:ind w:left="720" w:hanging="360"/>
        <w:jc w:val="both"/>
      </w:pPr>
      <w:r>
        <w:rPr>
          <w:b/>
        </w:rPr>
        <w:t xml:space="preserve">• </w:t>
      </w:r>
      <w:r>
        <w:t>Add collaborative itinerary editing for group travel planning</w:t>
      </w:r>
    </w:p>
    <w:p>
      <w:pPr>
        <w:ind w:left="720" w:hanging="360"/>
        <w:jc w:val="both"/>
      </w:pPr>
      <w:r>
        <w:rPr>
          <w:b/>
        </w:rPr>
        <w:t xml:space="preserve">• </w:t>
      </w:r>
      <w:r>
        <w:t>Implement location-based recommendations within itineraries</w:t>
      </w:r>
    </w:p>
    <w:p>
      <w:pPr>
        <w:ind w:left="720" w:hanging="360"/>
        <w:jc w:val="both"/>
      </w:pPr>
      <w:r>
        <w:rPr>
          <w:b/>
        </w:rPr>
        <w:t xml:space="preserve">• </w:t>
      </w:r>
      <w:r>
        <w:t>Add budget tracking and expense management features</w:t>
      </w:r>
    </w:p>
    <w:p>
      <w:pPr>
        <w:jc w:val="both"/>
      </w:pPr>
      <w:r>
        <w:rPr>
          <w:b/>
        </w:rPr>
        <w:t>4. Mobile Application Development</w:t>
      </w:r>
    </w:p>
    <w:p>
      <w:pPr>
        <w:ind w:left="720" w:hanging="360"/>
        <w:jc w:val="both"/>
      </w:pPr>
      <w:r>
        <w:rPr>
          <w:b/>
        </w:rPr>
        <w:t xml:space="preserve">• </w:t>
      </w:r>
      <w:r>
        <w:t>Create native mobile applications for iOS and Android platforms</w:t>
      </w:r>
    </w:p>
    <w:p>
      <w:pPr>
        <w:ind w:left="720" w:hanging="360"/>
        <w:jc w:val="both"/>
      </w:pPr>
      <w:r>
        <w:rPr>
          <w:b/>
        </w:rPr>
        <w:t xml:space="preserve">• </w:t>
      </w:r>
      <w:r>
        <w:t>Implement push notifications for real-time alerts and messages</w:t>
      </w:r>
    </w:p>
    <w:p>
      <w:pPr>
        <w:ind w:left="720" w:hanging="360"/>
        <w:jc w:val="both"/>
      </w:pPr>
      <w:r>
        <w:rPr>
          <w:b/>
        </w:rPr>
        <w:t xml:space="preserve">• </w:t>
      </w:r>
      <w:r>
        <w:t>Add offline capabilities for itinerary access without internet connection</w:t>
      </w:r>
    </w:p>
    <w:p>
      <w:pPr>
        <w:ind w:left="720" w:hanging="360"/>
        <w:jc w:val="both"/>
      </w:pPr>
      <w:r>
        <w:rPr>
          <w:b/>
        </w:rPr>
        <w:t xml:space="preserve">• </w:t>
      </w:r>
      <w:r>
        <w:t>Integrate with device features like cameras and GPS for enhanced functionality</w:t>
      </w:r>
    </w:p>
    <w:p>
      <w:pPr>
        <w:jc w:val="both"/>
      </w:pPr>
      <w:r>
        <w:rPr>
          <w:b/>
        </w:rPr>
        <w:t>5. Travel Community Features</w:t>
      </w:r>
    </w:p>
    <w:p>
      <w:pPr>
        <w:ind w:left="720" w:hanging="360"/>
        <w:jc w:val="both"/>
      </w:pPr>
      <w:r>
        <w:rPr>
          <w:b/>
        </w:rPr>
        <w:t xml:space="preserve">• </w:t>
      </w:r>
      <w:r>
        <w:t>Implement travel forums for destination-specific discussions</w:t>
      </w:r>
    </w:p>
    <w:p>
      <w:pPr>
        <w:ind w:left="720" w:hanging="360"/>
        <w:jc w:val="both"/>
      </w:pPr>
      <w:r>
        <w:rPr>
          <w:b/>
        </w:rPr>
        <w:t xml:space="preserve">• </w:t>
      </w:r>
      <w:r>
        <w:t>Add review and rating systems for locations and experiences</w:t>
      </w:r>
    </w:p>
    <w:p>
      <w:pPr>
        <w:ind w:left="720" w:hanging="360"/>
        <w:jc w:val="both"/>
      </w:pPr>
      <w:r>
        <w:rPr>
          <w:b/>
        </w:rPr>
        <w:t xml:space="preserve">• </w:t>
      </w:r>
      <w:r>
        <w:t>Create travel challenges and achievements for user engagement</w:t>
      </w:r>
    </w:p>
    <w:p>
      <w:pPr>
        <w:ind w:left="720" w:hanging="360"/>
        <w:jc w:val="both"/>
      </w:pPr>
      <w:r>
        <w:rPr>
          <w:b/>
        </w:rPr>
        <w:t xml:space="preserve">• </w:t>
      </w:r>
      <w:r>
        <w:t>Develop content curation tools for travel recommendations</w:t>
      </w:r>
    </w:p>
    <w:p>
      <w:r>
        <w:t>These future enhancements would further strengthen Vagabonder's position as a comprehensive travel companion application. The modular architecture of the current implementation provides a solid foundation for these extensions, allowing for incremental development and continuous improvement of the platform.</w:t>
      </w:r>
    </w:p>
    <w:p>
      <w:pPr>
        <w:sectPr>
          <w:pgSz w:w="12240" w:h="15840"/>
          <w:pgMar w:top="1440" w:right="1440" w:bottom="1440" w:left="2160" w:header="720" w:footer="720" w:gutter="0"/>
          <w:cols w:space="720"/>
          <w:docGrid w:linePitch="360"/>
        </w:sectPr>
      </w:pPr>
    </w:p>
    <w:p>
      <w:pPr>
        <w:pStyle w:val="Heading1"/>
        <w:jc w:val="center"/>
      </w:pPr>
      <w:r>
        <w:rPr>
          <w:b/>
          <w:sz w:val="32"/>
        </w:rPr>
        <w:t>BIBLIOGRAPHY</w:t>
      </w:r>
    </w:p>
    <w:p>
      <w:pPr>
        <w:ind w:hanging="720" w:left="720"/>
        <w:jc w:val="both"/>
      </w:pPr>
      <w:r>
        <w:t>1. Spring Framework Documentation. "Spring Boot Reference Documentation." Spring, 2024, https://docs.spring.io/spring-boot/docs/current/reference/html/</w:t>
      </w:r>
    </w:p>
    <w:p>
      <w:pPr>
        <w:ind w:hanging="720" w:left="720"/>
        <w:jc w:val="both"/>
      </w:pPr>
      <w:r>
        <w:t>2. Spring Security Team. "Spring Security Reference." Spring, 2024, https://docs.spring.io/spring-security/reference/</w:t>
      </w:r>
    </w:p>
    <w:p>
      <w:pPr>
        <w:ind w:hanging="720" w:left="720"/>
        <w:jc w:val="both"/>
      </w:pPr>
      <w:r>
        <w:t>3. React Documentation. "React: A JavaScript library for building user interfaces." React, 2024, https://react.dev/</w:t>
      </w:r>
    </w:p>
    <w:p>
      <w:pPr>
        <w:ind w:hanging="720" w:left="720"/>
        <w:jc w:val="both"/>
      </w:pPr>
      <w:r>
        <w:t>4. Tailwind CSS. "Tailwind CSS Documentation." Tailwind Labs, 2024, https://tailwindcss.com/docs</w:t>
      </w:r>
    </w:p>
    <w:p>
      <w:pPr>
        <w:ind w:hanging="720" w:left="720"/>
        <w:jc w:val="both"/>
      </w:pPr>
      <w:r>
        <w:t>5. Auth0. "JSON Web Tokens." Auth0, 2024, https://jwt.io/introduction/</w:t>
      </w:r>
    </w:p>
    <w:p>
      <w:pPr>
        <w:ind w:hanging="720" w:left="720"/>
        <w:jc w:val="both"/>
      </w:pPr>
      <w:r>
        <w:t>6. Socket.IO. "Socket.IO Documentation." Socket.IO, 2024, https://socket.io/docs/</w:t>
      </w:r>
    </w:p>
    <w:p>
      <w:pPr>
        <w:ind w:hanging="720" w:left="720"/>
        <w:jc w:val="both"/>
      </w:pPr>
      <w:r>
        <w:t>7. Google. "Google Gemini API Documentation." Google, 2024, https://ai.google.dev/docs</w:t>
      </w:r>
    </w:p>
    <w:p>
      <w:pPr>
        <w:ind w:hanging="720" w:left="720"/>
        <w:jc w:val="both"/>
      </w:pPr>
      <w:r>
        <w:t>8. Evans, Eric. "Domain-Driven Design: Tackling Complexity in the Heart of Software." Addison-Wesley Professional, 2003.</w:t>
      </w:r>
    </w:p>
    <w:p>
      <w:pPr>
        <w:ind w:hanging="720" w:left="720"/>
        <w:jc w:val="both"/>
      </w:pPr>
      <w:r>
        <w:t>9. Fowler, Martin. "Patterns of Enterprise Application Architecture." Addison-Wesley Professional, 2002.</w:t>
      </w:r>
    </w:p>
    <w:p>
      <w:pPr>
        <w:ind w:hanging="720" w:left="720"/>
        <w:jc w:val="both"/>
      </w:pPr>
      <w:r>
        <w:t>10. Gamma, Erich, et al. "Design Patterns: Elements of Reusable Object-Oriented Software." Addison-Wesley Professional, 1994.</w:t>
      </w:r>
    </w:p>
    <w:p>
      <w:pPr>
        <w:ind w:hanging="720" w:left="720"/>
        <w:jc w:val="both"/>
      </w:pPr>
      <w:r>
        <w:t>11. Newman, Sam. "Building Microservices: Designing Fine-Grained Systems." O'Reilly Media, 2021.</w:t>
      </w:r>
    </w:p>
    <w:p>
      <w:pPr>
        <w:ind w:hanging="720" w:left="720"/>
        <w:jc w:val="both"/>
      </w:pPr>
      <w:r>
        <w:t>12. Nygard, Michael T. "Release It!: Design and Deploy Production-Ready Software." Pragmatic Bookshelf, 2018.</w:t>
      </w:r>
    </w:p>
    <w:p>
      <w:pPr>
        <w:ind w:hanging="720" w:left="720"/>
        <w:jc w:val="both"/>
      </w:pPr>
      <w:r>
        <w:t>13. Walls, Craig. "Spring Boot in Action." Manning Publications, 2022.</w:t>
      </w:r>
    </w:p>
    <w:p>
      <w:pPr>
        <w:sectPr>
          <w:pgSz w:w="12240" w:h="15840"/>
          <w:pgMar w:top="1440" w:right="1440" w:bottom="1440" w:left="2160" w:header="720" w:footer="720" w:gutter="0"/>
          <w:cols w:space="720"/>
          <w:docGrid w:linePitch="360"/>
        </w:sectPr>
      </w:pPr>
    </w:p>
    <w:p>
      <w:pPr>
        <w:pStyle w:val="Heading1"/>
        <w:jc w:val="center"/>
      </w:pPr>
      <w:r>
        <w:rPr>
          <w:b/>
          <w:sz w:val="32"/>
        </w:rPr>
        <w:t>APPENDIX</w:t>
      </w:r>
    </w:p>
    <w:p>
      <w:pPr>
        <w:pStyle w:val="Heading2"/>
        <w:jc w:val="left"/>
      </w:pPr>
      <w:r>
        <w:rPr>
          <w:b/>
          <w:sz w:val="28"/>
        </w:rPr>
        <w:t>Appendix A: API Endpoints</w:t>
      </w:r>
    </w:p>
    <w:p>
      <w:pPr>
        <w:jc w:val="both"/>
      </w:pPr>
      <w:r>
        <w:t>Below is a list of main API endpoints implemented in the Vagabonder application:</w:t>
        <w:br/>
        <w:br/>
        <w:t>Authentication Endpoints:</w:t>
        <w:br/>
        <w:t>- POST /register: Create a new user account</w:t>
        <w:br/>
        <w:t>- POST /login: Authenticate a user and issue tokens</w:t>
        <w:br/>
        <w:t>- POST /logout: Invalidate tokens and log out</w:t>
        <w:br/>
        <w:br/>
        <w:t>User Management Endpoints:</w:t>
        <w:br/>
        <w:t>- GET /profile: Get current user's profile</w:t>
        <w:br/>
        <w:t>- GET /profile/{userId}: Get a specific user's profile</w:t>
        <w:br/>
        <w:t>- POST /profile: Update user profile information</w:t>
        <w:br/>
        <w:br/>
        <w:t>Itinerary Endpoints:</w:t>
        <w:br/>
        <w:t>- GET /itinerary/{itineraryId}: Get details for a specific itinerary</w:t>
        <w:br/>
        <w:t>- GET /itinerary/past: Get user's completed itineraries</w:t>
        <w:br/>
        <w:t>- GET /itinerary/future: Get user's upcoming itineraries</w:t>
        <w:br/>
        <w:t>- POST /itinerary/create: Generate a new itinerary</w:t>
        <w:br/>
        <w:t>- PUT /itinerary/update/{id}: Update an existing itinerary</w:t>
        <w:br/>
        <w:br/>
        <w:t>Discovery Endpoints:</w:t>
        <w:br/>
        <w:t>- GET /discover: Get potential user connections</w:t>
        <w:br/>
        <w:t>- POST /add-friend/{userId}: Send a friend request</w:t>
        <w:br/>
        <w:t>- POST /accept-friend/{userId}: Accept a friend request</w:t>
        <w:br/>
        <w:t>- POST /reject-friend/{userId}: Reject a friend request</w:t>
        <w:br/>
        <w:t>- POST /ignore/{userId}: Ignore a suggested user</w:t>
        <w:br/>
        <w:br/>
        <w:t>Messaging Endpoints:</w:t>
        <w:br/>
        <w:t>- GET /conversations: Get user's conversations</w:t>
        <w:br/>
        <w:t>- GET /requests: Get pending message requests</w:t>
        <w:br/>
        <w:t>- GET /conversations/{conversationId}/messages: Get messages for a conversation</w:t>
        <w:br/>
        <w:t>- POST /send-message: Send a new message</w:t>
        <w:br/>
        <w:t>- POST /conversations/mark-read/{conversationId}: Mark messages as read</w:t>
      </w:r>
    </w:p>
    <w:p>
      <w:pPr>
        <w:pStyle w:val="Heading2"/>
        <w:jc w:val="left"/>
      </w:pPr>
      <w:r>
        <w:rPr>
          <w:b/>
          <w:sz w:val="28"/>
        </w:rPr>
        <w:t>Appendix B: Database Schema</w:t>
      </w:r>
    </w:p>
    <w:p>
      <w:pPr>
        <w:jc w:val="both"/>
      </w:pPr>
      <w:r>
        <w:t>The Vagabonder application uses a relational database with the following key tables:</w:t>
        <w:br/>
        <w:br/>
        <w:t>Users Table:</w:t>
        <w:br/>
        <w:t>- id: UUID (Primary Key)</w:t>
        <w:br/>
        <w:t>- email: String (Unique)</w:t>
        <w:br/>
        <w:t>- password: String (Encrypted)</w:t>
        <w:br/>
        <w:t>- fullName: String</w:t>
        <w:br/>
        <w:t>- profilePhotoPath: String</w:t>
        <w:br/>
        <w:t>- coverPhotoPath: String</w:t>
        <w:br/>
        <w:t>- dateOfBirth: Date</w:t>
        <w:br/>
        <w:t>- gender: Enum (MALE, FEMALE, OTHER)</w:t>
        <w:br/>
        <w:t>- residence: String</w:t>
        <w:br/>
        <w:t>- languages: String</w:t>
        <w:br/>
        <w:t>- ethnicity: String</w:t>
        <w:br/>
        <w:t>- religion: String</w:t>
        <w:br/>
        <w:t>- occupation: String</w:t>
        <w:br/>
        <w:t>- placesTravelled: String</w:t>
        <w:br/>
        <w:t>- bio: String</w:t>
        <w:br/>
        <w:t>- bestTravelStory: String</w:t>
        <w:br/>
        <w:t>- registerDate: DateTime</w:t>
        <w:br/>
        <w:t>- ignoredUserIds: Set&lt;UUID&gt;</w:t>
        <w:br/>
        <w:br/>
        <w:t>Itinerary Table:</w:t>
        <w:br/>
        <w:t>- id: UUID (Primary Key)</w:t>
        <w:br/>
        <w:t>- name: String</w:t>
        <w:br/>
        <w:t>- activities: Text</w:t>
        <w:br/>
        <w:t>- user: User (Foreign Key)</w:t>
        <w:br/>
        <w:t>- fromDate: Date</w:t>
        <w:br/>
        <w:t>- toDate: Date</w:t>
        <w:br/>
        <w:t>- status: Enum (PLANNED, ONGOING, COMPLETED, CANCELLED)</w:t>
        <w:br/>
        <w:t>- createdAt: DateTime</w:t>
        <w:br/>
        <w:br/>
        <w:t>FriendRequest Table:</w:t>
        <w:br/>
        <w:t>- id: UUID (Primary Key)</w:t>
        <w:br/>
        <w:t>- sender: User (Foreign Key)</w:t>
        <w:br/>
        <w:t>- receiver: User (Foreign Key)</w:t>
        <w:br/>
        <w:t>- accepted: Boolean</w:t>
        <w:br/>
        <w:t>- ignored: Boolean</w:t>
        <w:br/>
        <w:t>- sentAt: DateTime</w:t>
        <w:br/>
        <w:br/>
        <w:t>Conversation Table:</w:t>
        <w:br/>
        <w:t>- id: UUID (Primary Key)</w:t>
        <w:br/>
        <w:t>- participants: Set&lt;User&gt; (Many-to-Many)</w:t>
        <w:br/>
        <w:t>- createdAt: DateTime</w:t>
        <w:br/>
        <w:t>- isAccepted: Boolean</w:t>
        <w:br/>
        <w:br/>
        <w:t>Message Table:</w:t>
        <w:br/>
        <w:t>- id: UUID (Primary Key)</w:t>
        <w:br/>
        <w:t>- conversation: Conversation (Foreign Key)</w:t>
        <w:br/>
        <w:t>- sender: User (Foreign Key)</w:t>
        <w:br/>
        <w:t>- content: Text</w:t>
        <w:br/>
        <w:t>- createdAt: DateTime</w:t>
        <w:br/>
        <w:t>- isRead: Boolean</w:t>
      </w:r>
    </w:p>
    <w:p>
      <w:pPr>
        <w:pStyle w:val="Heading2"/>
        <w:jc w:val="left"/>
      </w:pPr>
      <w:r>
        <w:rPr>
          <w:b/>
          <w:sz w:val="28"/>
        </w:rPr>
        <w:t>Appendix C: Deployment Guide</w:t>
      </w:r>
    </w:p>
    <w:p>
      <w:pPr>
        <w:jc w:val="both"/>
      </w:pPr>
      <w:r>
        <w:t>Steps for deploying the Vagabonder application:</w:t>
        <w:br/>
        <w:br/>
        <w:t>Backend Deployment:</w:t>
        <w:br/>
        <w:t>1. Configure application.properties with production settings:</w:t>
        <w:br/>
        <w:t>- Database connection details</w:t>
        <w:br/>
        <w:t>- API keys for external services</w:t>
        <w:br/>
        <w:t>- Production logging levels</w:t>
        <w:br/>
        <w:t>- WebSocket configuration</w:t>
        <w:br/>
        <w:br/>
        <w:t>2. Build the application:</w:t>
        <w:br/>
        <w:t>- Run 'mvn clean package' to create an executable JAR</w:t>
        <w:br/>
        <w:t>- Verify the build is successful with all tests passing</w:t>
        <w:br/>
        <w:br/>
        <w:t>3. Prepare the database:</w:t>
        <w:br/>
        <w:t>- Create the production database schema</w:t>
        <w:br/>
        <w:t>- Configure database user with appropriate permissions</w:t>
        <w:br/>
        <w:t>- Set up database backup procedures</w:t>
        <w:br/>
        <w:br/>
        <w:t>4. Deploy the application:</w:t>
        <w:br/>
        <w:t>- Upload the JAR file to the production server</w:t>
        <w:br/>
        <w:t>- Configure environment variables as needed</w:t>
        <w:br/>
        <w:t>- Set up proper startup scripts and service definitions</w:t>
        <w:br/>
        <w:t>- Configure memory allocation based on expected load</w:t>
        <w:br/>
        <w:br/>
        <w:t>5. Set up monitoring and maintenance:</w:t>
        <w:br/>
        <w:t>- Configure logging aggregation</w:t>
        <w:br/>
        <w:t>- Set up health check endpoints</w:t>
        <w:br/>
        <w:t>- Implement monitoring alerts for critical services</w:t>
        <w:br/>
        <w:t>- Create backup and recovery procedures</w:t>
        <w:br/>
        <w:br/>
        <w:t>Frontend Deployment:</w:t>
        <w:br/>
        <w:t>1. Build the React application:</w:t>
        <w:br/>
        <w:t>- Configure production API endpoints</w:t>
        <w:br/>
        <w:t>- Run 'npm run build' to generate optimized static files</w:t>
        <w:br/>
        <w:br/>
        <w:t>2. Deploy to web server:</w:t>
        <w:br/>
        <w:t>- Upload static files to web hosting service</w:t>
        <w:br/>
        <w:t>- Configure proper CORS settings</w:t>
        <w:br/>
        <w:t>- Set up CDN for static assets if applicable</w:t>
        <w:br/>
        <w:t>- Configure caching policies</w:t>
        <w:br/>
        <w:br/>
        <w:t>3. Set up SSL certificate and domain configuration:</w:t>
        <w:br/>
        <w:t>- Install SSL certificate for secure communication</w:t>
        <w:br/>
        <w:t>- Configure DNS settings for domain name</w:t>
        <w:br/>
        <w:t>- Set up HTTP to HTTPS redirection</w:t>
        <w:br/>
        <w:br/>
        <w:t>4. Test the deployment:</w:t>
        <w:br/>
        <w:t>- Verify all features work in the production environment</w:t>
        <w:br/>
        <w:t>- Test authentication and authorization</w:t>
        <w:br/>
        <w:t>- Validate real-time communication features</w:t>
        <w:br/>
        <w:t>- Check responsive design on various devices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DEPARTMENT OF COMPUTER SCIENCE &amp; ENGINEERING, BPIT</w:t>
    </w:r>
    <w:r>
      <w:tab/>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DEPARTMENT OF COMPUTER SCIENCE &amp; ENGINEERING, BPIT</w:t>
    </w:r>
    <w:r>
      <w:tab/>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DEPARTMENT OF COMPUTER SCIENCE &amp; ENGINEERING, BPIT</w:t>
    </w:r>
    <w:r>
      <w:tab/>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